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Corpus Neerlandais A1</w:t>
      </w:r>
    </w:p>
    <w:p>
      <w:pPr>
        <w:pStyle w:val="Heading1"/>
      </w:pPr>
      <w:r>
        <w:t>Metadonnees</w:t>
      </w:r>
    </w:p>
    <w:p>
      <w:r>
        <w:t>Description: Corpus de phrases néerlandaises A1 suivant les règles d'ordre des mots</w:t>
      </w:r>
    </w:p>
    <w:p>
      <w:r>
        <w:t>Date: 2026-01-27</w:t>
      </w:r>
    </w:p>
    <w:p>
      <w:r>
        <w:t>Nombre de phrases: 294</w:t>
      </w:r>
    </w:p>
    <w:p>
      <w:r>
        <w:t>Notes: Corpus généré pour la pratique de la syntaxe néerlandaise A1</w:t>
      </w:r>
    </w:p>
    <w:p>
      <w:pPr>
        <w:pStyle w:val="Heading1"/>
      </w:pPr>
      <w:r>
        <w:t>Regles Principales</w:t>
      </w:r>
    </w:p>
    <w:p>
      <w:r>
        <w:t>regle_1: Constructions de base: GNS + Verbe + Temps/Lieu ± Négation</w:t>
      </w:r>
    </w:p>
    <w:p>
      <w:r>
        <w:t>regle_2: Ordre des compléments: GNS + Verbe + COD/Temps + Lieu</w:t>
      </w:r>
    </w:p>
    <w:p>
      <w:r>
        <w:t>regle_3: Mêmes structures à l'imparfait</w:t>
      </w:r>
    </w:p>
    <w:p>
      <w:r>
        <w:t>regle_4: Structures complexes avec plusieurs compléments</w:t>
      </w:r>
    </w:p>
    <w:p>
      <w:pPr>
        <w:pStyle w:val="Heading1"/>
      </w:pPr>
      <w:r>
        <w:t>Details des Regles</w:t>
      </w:r>
    </w:p>
    <w:p>
      <w:r>
        <w:t>Règle 1: GNS + Verbe + Éléments fin de phrase (négation, temps, lieu)</w:t>
      </w:r>
    </w:p>
    <w:p>
      <w:r>
        <w:t>Règle 2: GNS + Verbe + COD et/ou Compléments (temps, lieu) dans l'ordre : temps, COD, lieu</w:t>
      </w:r>
    </w:p>
    <w:p>
      <w:r>
        <w:t>Règle 3: Mêmes structures avec verbes à l'imparfait</w:t>
      </w:r>
    </w:p>
    <w:p>
      <w:r>
        <w:t>Règle 4: Structures complexes avec plusieurs compléments combinés</w:t>
      </w:r>
    </w:p>
    <w:p>
      <w:pPr>
        <w:pStyle w:val="Heading1"/>
      </w:pPr>
      <w:r>
        <w:t>Corpus des Phrases</w:t>
      </w:r>
    </w:p>
    <w:p>
      <w:r>
        <w:t>Total: 294 phrases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Neerlandais</w:t>
            </w:r>
          </w:p>
        </w:tc>
        <w:tc>
          <w:tcPr>
            <w:tcW w:type="dxa" w:w="2160"/>
          </w:tcPr>
          <w:p>
            <w:r>
              <w:t>Francais</w:t>
            </w:r>
          </w:p>
        </w:tc>
        <w:tc>
          <w:tcPr>
            <w:tcW w:type="dxa" w:w="2160"/>
          </w:tcPr>
          <w:p>
            <w:r>
              <w:t>Regle</w:t>
            </w:r>
          </w:p>
        </w:tc>
        <w:tc>
          <w:tcPr>
            <w:tcW w:type="dxa" w:w="2160"/>
          </w:tcPr>
          <w:p>
            <w:r>
              <w:t>Exemple</w:t>
            </w:r>
          </w:p>
        </w:tc>
      </w:tr>
      <w:tr>
        <w:tc>
          <w:tcPr>
            <w:tcW w:type="dxa" w:w="2160"/>
          </w:tcPr>
          <w:p>
            <w:r>
              <w:t>Ik ga naar de bibliotheek niet</w:t>
            </w:r>
          </w:p>
        </w:tc>
        <w:tc>
          <w:tcPr>
            <w:tcW w:type="dxa" w:w="2160"/>
          </w:tcPr>
          <w:p>
            <w:r>
              <w:t>Je ne vais pas à la bibliothèque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Jij bent op het terras niet</w:t>
            </w:r>
          </w:p>
        </w:tc>
        <w:tc>
          <w:tcPr>
            <w:tcW w:type="dxa" w:w="2160"/>
          </w:tcPr>
          <w:p>
            <w:r>
              <w:t>Tu n'es pas sur la terrasse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Jij gaat naar het station niet</w:t>
            </w:r>
          </w:p>
        </w:tc>
        <w:tc>
          <w:tcPr>
            <w:tcW w:type="dxa" w:w="2160"/>
          </w:tcPr>
          <w:p>
            <w:r>
              <w:t>Tu ne vas pas vers la gare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Wij werken gisterdag</w:t>
            </w:r>
          </w:p>
        </w:tc>
        <w:tc>
          <w:tcPr>
            <w:tcW w:type="dxa" w:w="2160"/>
          </w:tcPr>
          <w:p>
            <w:r>
              <w:t>Nous travaillions hier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Het kind neemt het boek volgende week</w:t>
            </w:r>
          </w:p>
        </w:tc>
        <w:tc>
          <w:tcPr>
            <w:tcW w:type="dxa" w:w="2160"/>
          </w:tcPr>
          <w:p>
            <w:r>
              <w:t>L'enfant prend le livre la semaine prochaine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Hij ziet het boek in de stad</w:t>
            </w:r>
          </w:p>
        </w:tc>
        <w:tc>
          <w:tcPr>
            <w:tcW w:type="dxa" w:w="2160"/>
          </w:tcPr>
          <w:p>
            <w:r>
              <w:t>Il voit le livre en ville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Zij rijdt de auto volgende maand naar het station</w:t>
            </w:r>
          </w:p>
        </w:tc>
        <w:tc>
          <w:tcPr>
            <w:tcW w:type="dxa" w:w="2160"/>
          </w:tcPr>
          <w:p>
            <w:r>
              <w:t>Elle conduit la voiture le mois prochain vers la gare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Zij werkte van 9 tot 5</w:t>
            </w:r>
          </w:p>
        </w:tc>
        <w:tc>
          <w:tcPr>
            <w:tcW w:type="dxa" w:w="2160"/>
          </w:tcPr>
          <w:p>
            <w:r>
              <w:t>Elle travaillait de 9 à 17 heures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jongen gaat 's avonds naar het museum niet</w:t>
            </w:r>
          </w:p>
        </w:tc>
        <w:tc>
          <w:tcPr>
            <w:tcW w:type="dxa" w:w="2160"/>
          </w:tcPr>
          <w:p>
            <w:r>
              <w:t>Le garçon ne va pas au musée le soir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De jongen woont in Amsterdam niet</w:t>
            </w:r>
          </w:p>
        </w:tc>
        <w:tc>
          <w:tcPr>
            <w:tcW w:type="dxa" w:w="2160"/>
          </w:tcPr>
          <w:p>
            <w:r>
              <w:t>Le garçon n'habite pas à Amsterdam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De man kookte om 8 uur</w:t>
            </w:r>
          </w:p>
        </w:tc>
        <w:tc>
          <w:tcPr>
            <w:tcW w:type="dxa" w:w="2160"/>
          </w:tcPr>
          <w:p>
            <w:r>
              <w:t>L'homme cuisinait à 8 heures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man zat zaterdag op het terras</w:t>
            </w:r>
          </w:p>
        </w:tc>
        <w:tc>
          <w:tcPr>
            <w:tcW w:type="dxa" w:w="2160"/>
          </w:tcPr>
          <w:p>
            <w:r>
              <w:t>L'homme était assis samedi sur la terrasse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Zij brengen de auto woensdag naar school</w:t>
            </w:r>
          </w:p>
        </w:tc>
        <w:tc>
          <w:tcPr>
            <w:tcW w:type="dxa" w:w="2160"/>
          </w:tcPr>
          <w:p>
            <w:r>
              <w:t>Elles apportent la voiture mercredi à l'école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Ik ga naar Luik</w:t>
            </w:r>
          </w:p>
        </w:tc>
        <w:tc>
          <w:tcPr>
            <w:tcW w:type="dxa" w:w="2160"/>
          </w:tcPr>
          <w:p>
            <w:r>
              <w:t>Je vais à Liège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Zij eet om 14 uur in het restaurant niet</w:t>
            </w:r>
          </w:p>
        </w:tc>
        <w:tc>
          <w:tcPr>
            <w:tcW w:type="dxa" w:w="2160"/>
          </w:tcPr>
          <w:p>
            <w:r>
              <w:t>Elle ne mange pas à 14 heures au restaurant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De vrouw was om 14 uur in de bibliotheek</w:t>
            </w:r>
          </w:p>
        </w:tc>
        <w:tc>
          <w:tcPr>
            <w:tcW w:type="dxa" w:w="2160"/>
          </w:tcPr>
          <w:p>
            <w:r>
              <w:t>La femme était à la bibliothèque à 14 heures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vrouw rijdt zondag de auto</w:t>
            </w:r>
          </w:p>
        </w:tc>
        <w:tc>
          <w:tcPr>
            <w:tcW w:type="dxa" w:w="2160"/>
          </w:tcPr>
          <w:p>
            <w:r>
              <w:t>La femme conduit la voiture dimanche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De man leert Engels volgende jaar in het park</w:t>
            </w:r>
          </w:p>
        </w:tc>
        <w:tc>
          <w:tcPr>
            <w:tcW w:type="dxa" w:w="2160"/>
          </w:tcPr>
          <w:p>
            <w:r>
              <w:t>L'homme apprend l'anglais l'année prochaine au parc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Ik moest in de winkel iets kopen</w:t>
            </w:r>
          </w:p>
        </w:tc>
        <w:tc>
          <w:tcPr>
            <w:tcW w:type="dxa" w:w="2160"/>
          </w:tcPr>
          <w:p>
            <w:r>
              <w:t>Je devais acheter quelque chose au magasin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man ging voor het eten naar het museum</w:t>
            </w:r>
          </w:p>
        </w:tc>
        <w:tc>
          <w:tcPr>
            <w:tcW w:type="dxa" w:w="2160"/>
          </w:tcPr>
          <w:p>
            <w:r>
              <w:t>L'homme allait avant le repas vers le musée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Jij geeft vrijdag het cadeau in de winkel</w:t>
            </w:r>
          </w:p>
        </w:tc>
        <w:tc>
          <w:tcPr>
            <w:tcW w:type="dxa" w:w="2160"/>
          </w:tcPr>
          <w:p>
            <w:r>
              <w:t>Tu donnes vendredi le cadeau au magasin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Hij vraagde in de winkel</w:t>
            </w:r>
          </w:p>
        </w:tc>
        <w:tc>
          <w:tcPr>
            <w:tcW w:type="dxa" w:w="2160"/>
          </w:tcPr>
          <w:p>
            <w:r>
              <w:t>Il demandait au magasin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Jij nam op straat</w:t>
            </w:r>
          </w:p>
        </w:tc>
        <w:tc>
          <w:tcPr>
            <w:tcW w:type="dxa" w:w="2160"/>
          </w:tcPr>
          <w:p>
            <w:r>
              <w:t>Tu prenais dans la rue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Jij rijdt het paard op het plein</w:t>
            </w:r>
          </w:p>
        </w:tc>
        <w:tc>
          <w:tcPr>
            <w:tcW w:type="dxa" w:w="2160"/>
          </w:tcPr>
          <w:p>
            <w:r>
              <w:t>Tu chevauches le cheval sur la place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Wij gaan in Spanje</w:t>
            </w:r>
          </w:p>
        </w:tc>
        <w:tc>
          <w:tcPr>
            <w:tcW w:type="dxa" w:w="2160"/>
          </w:tcPr>
          <w:p>
            <w:r>
              <w:t>Nous allons en Espagne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Zij speelde voetbal</w:t>
            </w:r>
          </w:p>
        </w:tc>
        <w:tc>
          <w:tcPr>
            <w:tcW w:type="dxa" w:w="2160"/>
          </w:tcPr>
          <w:p>
            <w:r>
              <w:t>Elle jouait au football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Ik moest donderdag werken</w:t>
            </w:r>
          </w:p>
        </w:tc>
        <w:tc>
          <w:tcPr>
            <w:tcW w:type="dxa" w:w="2160"/>
          </w:tcPr>
          <w:p>
            <w:r>
              <w:t>Je devais travailler jeudi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jongen werkt aan de taak in Spanje</w:t>
            </w:r>
          </w:p>
        </w:tc>
        <w:tc>
          <w:tcPr>
            <w:tcW w:type="dxa" w:w="2160"/>
          </w:tcPr>
          <w:p>
            <w:r>
              <w:t>Le garçon travaille à la tâche en Espagne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De man wandelt in de stad</w:t>
            </w:r>
          </w:p>
        </w:tc>
        <w:tc>
          <w:tcPr>
            <w:tcW w:type="dxa" w:w="2160"/>
          </w:tcPr>
          <w:p>
            <w:r>
              <w:t>L'homme marche en ville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Wij rijden woensdag op de fiets</w:t>
            </w:r>
          </w:p>
        </w:tc>
        <w:tc>
          <w:tcPr>
            <w:tcW w:type="dxa" w:w="2160"/>
          </w:tcPr>
          <w:p>
            <w:r>
              <w:t>Nous allons à vélo mercredi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Hij rijdt de auto naar het museum</w:t>
            </w:r>
          </w:p>
        </w:tc>
        <w:tc>
          <w:tcPr>
            <w:tcW w:type="dxa" w:w="2160"/>
          </w:tcPr>
          <w:p>
            <w:r>
              <w:t>Il conduit la voiture vers le musée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Zij kwamen 's ochtends</w:t>
            </w:r>
          </w:p>
        </w:tc>
        <w:tc>
          <w:tcPr>
            <w:tcW w:type="dxa" w:w="2160"/>
          </w:tcPr>
          <w:p>
            <w:r>
              <w:t>Elles venaient le matin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Wij rijden 's ochtends niet</w:t>
            </w:r>
          </w:p>
        </w:tc>
        <w:tc>
          <w:tcPr>
            <w:tcW w:type="dxa" w:w="2160"/>
          </w:tcPr>
          <w:p>
            <w:r>
              <w:t>Nous ne conduisons pas le matin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Jij werkt volgende jaar naar Amsterdam</w:t>
            </w:r>
          </w:p>
        </w:tc>
        <w:tc>
          <w:tcPr>
            <w:tcW w:type="dxa" w:w="2160"/>
          </w:tcPr>
          <w:p>
            <w:r>
              <w:t>Tu travailles l'année prochaine à Amsterdam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De jongen speelt van 9 tot 5 niet</w:t>
            </w:r>
          </w:p>
        </w:tc>
        <w:tc>
          <w:tcPr>
            <w:tcW w:type="dxa" w:w="2160"/>
          </w:tcPr>
          <w:p>
            <w:r>
              <w:t>Le garçon ne joue pas de 9 à 17 heures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De man geeft de brief in Nederland</w:t>
            </w:r>
          </w:p>
        </w:tc>
        <w:tc>
          <w:tcPr>
            <w:tcW w:type="dxa" w:w="2160"/>
          </w:tcPr>
          <w:p>
            <w:r>
              <w:t>L'homme donne la lettre aux Pays-Bas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Jij woonde zondag in het café</w:t>
            </w:r>
          </w:p>
        </w:tc>
        <w:tc>
          <w:tcPr>
            <w:tcW w:type="dxa" w:w="2160"/>
          </w:tcPr>
          <w:p>
            <w:r>
              <w:t>Tu habitait dimanche au café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Ik houd van het eten</w:t>
            </w:r>
          </w:p>
        </w:tc>
        <w:tc>
          <w:tcPr>
            <w:tcW w:type="dxa" w:w="2160"/>
          </w:tcPr>
          <w:p>
            <w:r>
              <w:t>Je aime de la nourriture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De jongen luistert vandaag naar muziek</w:t>
            </w:r>
          </w:p>
        </w:tc>
        <w:tc>
          <w:tcPr>
            <w:tcW w:type="dxa" w:w="2160"/>
          </w:tcPr>
          <w:p>
            <w:r>
              <w:t>Le garçon écoute de la musique aujourd'hui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Het kind telt de taken in het café</w:t>
            </w:r>
          </w:p>
        </w:tc>
        <w:tc>
          <w:tcPr>
            <w:tcW w:type="dxa" w:w="2160"/>
          </w:tcPr>
          <w:p>
            <w:r>
              <w:t>L'enfant compte les tâches au café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Jij leert Nederlands vrijdag</w:t>
            </w:r>
          </w:p>
        </w:tc>
        <w:tc>
          <w:tcPr>
            <w:tcW w:type="dxa" w:w="2160"/>
          </w:tcPr>
          <w:p>
            <w:r>
              <w:t>Tu apprends le néerlandais vendredi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Jij speelt in de nacht de gitaar</w:t>
            </w:r>
          </w:p>
        </w:tc>
        <w:tc>
          <w:tcPr>
            <w:tcW w:type="dxa" w:w="2160"/>
          </w:tcPr>
          <w:p>
            <w:r>
              <w:t>Tu joues de la guitare la nuit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Wij dachten zaterdag</w:t>
            </w:r>
          </w:p>
        </w:tc>
        <w:tc>
          <w:tcPr>
            <w:tcW w:type="dxa" w:w="2160"/>
          </w:tcPr>
          <w:p>
            <w:r>
              <w:t>Nous pensions samedi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Hij wandelde volgende maand</w:t>
            </w:r>
          </w:p>
        </w:tc>
        <w:tc>
          <w:tcPr>
            <w:tcW w:type="dxa" w:w="2160"/>
          </w:tcPr>
          <w:p>
            <w:r>
              <w:t>Il marchait le mois prochain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vrouw kookte zaterdag</w:t>
            </w:r>
          </w:p>
        </w:tc>
        <w:tc>
          <w:tcPr>
            <w:tcW w:type="dxa" w:w="2160"/>
          </w:tcPr>
          <w:p>
            <w:r>
              <w:t>La femme cuisinait samedi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Zij mag in Spanje niet</w:t>
            </w:r>
          </w:p>
        </w:tc>
        <w:tc>
          <w:tcPr>
            <w:tcW w:type="dxa" w:w="2160"/>
          </w:tcPr>
          <w:p>
            <w:r>
              <w:t>Elle ne peut pas aller en Espagne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Zij gaat zaterdag naar Spanje</w:t>
            </w:r>
          </w:p>
        </w:tc>
        <w:tc>
          <w:tcPr>
            <w:tcW w:type="dxa" w:w="2160"/>
          </w:tcPr>
          <w:p>
            <w:r>
              <w:t>Elle va samedi en Espagne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Jullie gaan graag naar Nederland op zaterdag</w:t>
            </w:r>
          </w:p>
        </w:tc>
        <w:tc>
          <w:tcPr>
            <w:tcW w:type="dxa" w:w="2160"/>
          </w:tcPr>
          <w:p>
            <w:r>
              <w:t>Vous aimez aller aux Pays-Bas le samedi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Hij neemt het boek gisterdag</w:t>
            </w:r>
          </w:p>
        </w:tc>
        <w:tc>
          <w:tcPr>
            <w:tcW w:type="dxa" w:w="2160"/>
          </w:tcPr>
          <w:p>
            <w:r>
              <w:t>Il prend le livre hier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Ik tel het geld</w:t>
            </w:r>
          </w:p>
        </w:tc>
        <w:tc>
          <w:tcPr>
            <w:tcW w:type="dxa" w:w="2160"/>
          </w:tcPr>
          <w:p>
            <w:r>
              <w:t>Je compte l'argent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Ik rijd op de fiets na het werk</w:t>
            </w:r>
          </w:p>
        </w:tc>
        <w:tc>
          <w:tcPr>
            <w:tcW w:type="dxa" w:w="2160"/>
          </w:tcPr>
          <w:p>
            <w:r>
              <w:t>Je vais à vélo après le travail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De vrouw is 's middags in het restaurant niet</w:t>
            </w:r>
          </w:p>
        </w:tc>
        <w:tc>
          <w:tcPr>
            <w:tcW w:type="dxa" w:w="2160"/>
          </w:tcPr>
          <w:p>
            <w:r>
              <w:t>La femme est l'après-midi au restaurant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Ik ging naar Ierland</w:t>
            </w:r>
          </w:p>
        </w:tc>
        <w:tc>
          <w:tcPr>
            <w:tcW w:type="dxa" w:w="2160"/>
          </w:tcPr>
          <w:p>
            <w:r>
              <w:t>Je allais vers l'Irlande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jongen mocht zaterdag naar het station</w:t>
            </w:r>
          </w:p>
        </w:tc>
        <w:tc>
          <w:tcPr>
            <w:tcW w:type="dxa" w:w="2160"/>
          </w:tcPr>
          <w:p>
            <w:r>
              <w:t>Le garçon mocht samedi vers la gare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Zij zetten de spullen in Spanje niet</w:t>
            </w:r>
          </w:p>
        </w:tc>
        <w:tc>
          <w:tcPr>
            <w:tcW w:type="dxa" w:w="2160"/>
          </w:tcPr>
          <w:p>
            <w:r>
              <w:t>Elles ne mettent pas les affaires en Espagne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Jij zet het glas om 14 uur</w:t>
            </w:r>
          </w:p>
        </w:tc>
        <w:tc>
          <w:tcPr>
            <w:tcW w:type="dxa" w:w="2160"/>
          </w:tcPr>
          <w:p>
            <w:r>
              <w:t>Tu poses le verre à 14 heures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Hij rekent de taken na het werk in het restaurant</w:t>
            </w:r>
          </w:p>
        </w:tc>
        <w:tc>
          <w:tcPr>
            <w:tcW w:type="dxa" w:w="2160"/>
          </w:tcPr>
          <w:p>
            <w:r>
              <w:t>Il compte de taken après le travail au restaurant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Zij werkten het plan</w:t>
            </w:r>
          </w:p>
        </w:tc>
        <w:tc>
          <w:tcPr>
            <w:tcW w:type="dxa" w:w="2160"/>
          </w:tcPr>
          <w:p>
            <w:r>
              <w:t>Elles travaillaient sur le plan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Zij mochten dinsdag naar het café</w:t>
            </w:r>
          </w:p>
        </w:tc>
        <w:tc>
          <w:tcPr>
            <w:tcW w:type="dxa" w:w="2160"/>
          </w:tcPr>
          <w:p>
            <w:r>
              <w:t>Elles pouvaient aller au café mardi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Jij opent het raam</w:t>
            </w:r>
          </w:p>
        </w:tc>
        <w:tc>
          <w:tcPr>
            <w:tcW w:type="dxa" w:w="2160"/>
          </w:tcPr>
          <w:p>
            <w:r>
              <w:t>Tu ouvres la fenêtre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Zij stelt vandaag een vraag</w:t>
            </w:r>
          </w:p>
        </w:tc>
        <w:tc>
          <w:tcPr>
            <w:tcW w:type="dxa" w:w="2160"/>
          </w:tcPr>
          <w:p>
            <w:r>
              <w:t>Elle pose une question aujourd'hui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Jij wandelt naar het museum niet</w:t>
            </w:r>
          </w:p>
        </w:tc>
        <w:tc>
          <w:tcPr>
            <w:tcW w:type="dxa" w:w="2160"/>
          </w:tcPr>
          <w:p>
            <w:r>
              <w:t>Tu ne marches pas vers le musée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Wij praten vandaag in de winkel niet</w:t>
            </w:r>
          </w:p>
        </w:tc>
        <w:tc>
          <w:tcPr>
            <w:tcW w:type="dxa" w:w="2160"/>
          </w:tcPr>
          <w:p>
            <w:r>
              <w:t>Nous ne parlons pas aujourd'hui au magasin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Ik leer Nederlands 's avonds</w:t>
            </w:r>
          </w:p>
        </w:tc>
        <w:tc>
          <w:tcPr>
            <w:tcW w:type="dxa" w:w="2160"/>
          </w:tcPr>
          <w:p>
            <w:r>
              <w:t>Je apprends néerlandais le soir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Zij hield van de kat morgen in Amsterdam</w:t>
            </w:r>
          </w:p>
        </w:tc>
        <w:tc>
          <w:tcPr>
            <w:tcW w:type="dxa" w:w="2160"/>
          </w:tcPr>
          <w:p>
            <w:r>
              <w:t>Elle aimait du chat demain à Amsterdam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Ik kan in de nacht in de stad blijven</w:t>
            </w:r>
          </w:p>
        </w:tc>
        <w:tc>
          <w:tcPr>
            <w:tcW w:type="dxa" w:w="2160"/>
          </w:tcPr>
          <w:p>
            <w:r>
              <w:t>Je peux rester la nuit en ville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Hij kan donderdag komen</w:t>
            </w:r>
          </w:p>
        </w:tc>
        <w:tc>
          <w:tcPr>
            <w:tcW w:type="dxa" w:w="2160"/>
          </w:tcPr>
          <w:p>
            <w:r>
              <w:t>Il peut venir jeudi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De vrouw speelde voetbal</w:t>
            </w:r>
          </w:p>
        </w:tc>
        <w:tc>
          <w:tcPr>
            <w:tcW w:type="dxa" w:w="2160"/>
          </w:tcPr>
          <w:p>
            <w:r>
              <w:t>La femme jouait au football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Het kind moet naar het station niet</w:t>
            </w:r>
          </w:p>
        </w:tc>
        <w:tc>
          <w:tcPr>
            <w:tcW w:type="dxa" w:w="2160"/>
          </w:tcPr>
          <w:p>
            <w:r>
              <w:t>L'enfant ne doit pas aller vers la gare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Ik ben zaterdag in Amsterdam niet</w:t>
            </w:r>
          </w:p>
        </w:tc>
        <w:tc>
          <w:tcPr>
            <w:tcW w:type="dxa" w:w="2160"/>
          </w:tcPr>
          <w:p>
            <w:r>
              <w:t>Je ne suis pas samedi à Amsterdam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Het kind gaat naar Brussel</w:t>
            </w:r>
          </w:p>
        </w:tc>
        <w:tc>
          <w:tcPr>
            <w:tcW w:type="dxa" w:w="2160"/>
          </w:tcPr>
          <w:p>
            <w:r>
              <w:t>L'enfant va vers Bruxelles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Zij geeft 's middags op het terras</w:t>
            </w:r>
          </w:p>
        </w:tc>
        <w:tc>
          <w:tcPr>
            <w:tcW w:type="dxa" w:w="2160"/>
          </w:tcPr>
          <w:p>
            <w:r>
              <w:t>Elle donne l'après-midi sur la terrasse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Het kind ziet het museum naar Brussel</w:t>
            </w:r>
          </w:p>
        </w:tc>
        <w:tc>
          <w:tcPr>
            <w:tcW w:type="dxa" w:w="2160"/>
          </w:tcPr>
          <w:p>
            <w:r>
              <w:t>L'enfant voit le musée vers Bruxelles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De vrouw praat in de nacht in Spanje niet</w:t>
            </w:r>
          </w:p>
        </w:tc>
        <w:tc>
          <w:tcPr>
            <w:tcW w:type="dxa" w:w="2160"/>
          </w:tcPr>
          <w:p>
            <w:r>
              <w:t>La femme ne parle pas la nuit en Espagne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Zij rijden 's ochtends op straat niet</w:t>
            </w:r>
          </w:p>
        </w:tc>
        <w:tc>
          <w:tcPr>
            <w:tcW w:type="dxa" w:w="2160"/>
          </w:tcPr>
          <w:p>
            <w:r>
              <w:t>Elle ne conduisent pas le matin dans la rue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Jullie leren Nederlands</w:t>
            </w:r>
          </w:p>
        </w:tc>
        <w:tc>
          <w:tcPr>
            <w:tcW w:type="dxa" w:w="2160"/>
          </w:tcPr>
          <w:p>
            <w:r>
              <w:t>Vous apprenez le néerlandais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Ik hou donderdag van de muziek</w:t>
            </w:r>
          </w:p>
        </w:tc>
        <w:tc>
          <w:tcPr>
            <w:tcW w:type="dxa" w:w="2160"/>
          </w:tcPr>
          <w:p>
            <w:r>
              <w:t>J'aime jeudi de la musique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Ik bleef in het café</w:t>
            </w:r>
          </w:p>
        </w:tc>
        <w:tc>
          <w:tcPr>
            <w:tcW w:type="dxa" w:w="2160"/>
          </w:tcPr>
          <w:p>
            <w:r>
              <w:t>Je restais au café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Ik was maandag in Amsterdam</w:t>
            </w:r>
          </w:p>
        </w:tc>
        <w:tc>
          <w:tcPr>
            <w:tcW w:type="dxa" w:w="2160"/>
          </w:tcPr>
          <w:p>
            <w:r>
              <w:t>J'étais lundi à Amsterdam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jongen luistert vandaag naar muziek niet</w:t>
            </w:r>
          </w:p>
        </w:tc>
        <w:tc>
          <w:tcPr>
            <w:tcW w:type="dxa" w:w="2160"/>
          </w:tcPr>
          <w:p>
            <w:r>
              <w:t>Le garçon n'écoute de la musique aujourd'hui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Jij vraagde naar iemand in Brussel</w:t>
            </w:r>
          </w:p>
        </w:tc>
        <w:tc>
          <w:tcPr>
            <w:tcW w:type="dxa" w:w="2160"/>
          </w:tcPr>
          <w:p>
            <w:r>
              <w:t>Tu demandais quelque chose vers Bruxelles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vrouw had gisterdag haar boek op school</w:t>
            </w:r>
          </w:p>
        </w:tc>
        <w:tc>
          <w:tcPr>
            <w:tcW w:type="dxa" w:w="2160"/>
          </w:tcPr>
          <w:p>
            <w:r>
              <w:t>La femme avait son livre hier à l'école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vrouw bleef volgende maand in het café</w:t>
            </w:r>
          </w:p>
        </w:tc>
        <w:tc>
          <w:tcPr>
            <w:tcW w:type="dxa" w:w="2160"/>
          </w:tcPr>
          <w:p>
            <w:r>
              <w:t>La femme restait le mois prochain au café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Zij is in het restaurant niet</w:t>
            </w:r>
          </w:p>
        </w:tc>
        <w:tc>
          <w:tcPr>
            <w:tcW w:type="dxa" w:w="2160"/>
          </w:tcPr>
          <w:p>
            <w:r>
              <w:t>Elle n'est au restaurant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Jij nam de spullen volgende jaar</w:t>
            </w:r>
          </w:p>
        </w:tc>
        <w:tc>
          <w:tcPr>
            <w:tcW w:type="dxa" w:w="2160"/>
          </w:tcPr>
          <w:p>
            <w:r>
              <w:t>Tu prenais les affaires l'année prochaine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Jullie koken na het werk op het plein</w:t>
            </w:r>
          </w:p>
        </w:tc>
        <w:tc>
          <w:tcPr>
            <w:tcW w:type="dxa" w:w="2160"/>
          </w:tcPr>
          <w:p>
            <w:r>
              <w:t>Vous cuisinez après le travail sur la place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De man rijdt het paard op het terras</w:t>
            </w:r>
          </w:p>
        </w:tc>
        <w:tc>
          <w:tcPr>
            <w:tcW w:type="dxa" w:w="2160"/>
          </w:tcPr>
          <w:p>
            <w:r>
              <w:t>L'homme monte le cheval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Wij spelen piano</w:t>
            </w:r>
          </w:p>
        </w:tc>
        <w:tc>
          <w:tcPr>
            <w:tcW w:type="dxa" w:w="2160"/>
          </w:tcPr>
          <w:p>
            <w:r>
              <w:t>Nous jouons du piano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Wij nemen maandag in Spanje niet</w:t>
            </w:r>
          </w:p>
        </w:tc>
        <w:tc>
          <w:tcPr>
            <w:tcW w:type="dxa" w:w="2160"/>
          </w:tcPr>
          <w:p>
            <w:r>
              <w:t>Nous ne prenons pas lundi en Espagne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De man is zaterdag</w:t>
            </w:r>
          </w:p>
        </w:tc>
        <w:tc>
          <w:tcPr>
            <w:tcW w:type="dxa" w:w="2160"/>
          </w:tcPr>
          <w:p>
            <w:r>
              <w:t>L'homme est là samedi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Wij werkten aan het project</w:t>
            </w:r>
          </w:p>
        </w:tc>
        <w:tc>
          <w:tcPr>
            <w:tcW w:type="dxa" w:w="2160"/>
          </w:tcPr>
          <w:p>
            <w:r>
              <w:t>Nous travaillions au projet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Het kind denkt vandaag in de winkel</w:t>
            </w:r>
          </w:p>
        </w:tc>
        <w:tc>
          <w:tcPr>
            <w:tcW w:type="dxa" w:w="2160"/>
          </w:tcPr>
          <w:p>
            <w:r>
              <w:t>L'enfant pense aujourd'hui au magasin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Jij neemt in de nacht niet</w:t>
            </w:r>
          </w:p>
        </w:tc>
        <w:tc>
          <w:tcPr>
            <w:tcW w:type="dxa" w:w="2160"/>
          </w:tcPr>
          <w:p>
            <w:r>
              <w:t>Tu ne prends pas la nuit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Het kind gaat 's ochtends naar het museum</w:t>
            </w:r>
          </w:p>
        </w:tc>
        <w:tc>
          <w:tcPr>
            <w:tcW w:type="dxa" w:w="2160"/>
          </w:tcPr>
          <w:p>
            <w:r>
              <w:t>L'enfant va le matin vers le musée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Hij geeft volgende maand in Spanje</w:t>
            </w:r>
          </w:p>
        </w:tc>
        <w:tc>
          <w:tcPr>
            <w:tcW w:type="dxa" w:w="2160"/>
          </w:tcPr>
          <w:p>
            <w:r>
              <w:t>Il donne le mois prochain en Espagne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Zij hield vrijdag van de katjes op het terras</w:t>
            </w:r>
          </w:p>
        </w:tc>
        <w:tc>
          <w:tcPr>
            <w:tcW w:type="dxa" w:w="2160"/>
          </w:tcPr>
          <w:p>
            <w:r>
              <w:t>Elle aimait les chatons sur la terrasse le vendredi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man reed de auto van 9 tot 5</w:t>
            </w:r>
          </w:p>
        </w:tc>
        <w:tc>
          <w:tcPr>
            <w:tcW w:type="dxa" w:w="2160"/>
          </w:tcPr>
          <w:p>
            <w:r>
              <w:t>L'homme conduisait la voiture de 9 à 17 heures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Hij houdt van de kat volgende week</w:t>
            </w:r>
          </w:p>
        </w:tc>
        <w:tc>
          <w:tcPr>
            <w:tcW w:type="dxa" w:w="2160"/>
          </w:tcPr>
          <w:p>
            <w:r>
              <w:t>Il aime le chat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Het kind denkt om 14 uur aan de vakantie in het park</w:t>
            </w:r>
          </w:p>
        </w:tc>
        <w:tc>
          <w:tcPr>
            <w:tcW w:type="dxa" w:w="2160"/>
          </w:tcPr>
          <w:p>
            <w:r>
              <w:t>L'enfant pense aux vacances au parc à 14 heures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Hij denkt volgende maand aan zijn vrienden naar het station</w:t>
            </w:r>
          </w:p>
        </w:tc>
        <w:tc>
          <w:tcPr>
            <w:tcW w:type="dxa" w:w="2160"/>
          </w:tcPr>
          <w:p>
            <w:r>
              <w:t>Il pense à ses amis vers la gare le mois prochain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Jij praat morgen op het plein niet</w:t>
            </w:r>
          </w:p>
        </w:tc>
        <w:tc>
          <w:tcPr>
            <w:tcW w:type="dxa" w:w="2160"/>
          </w:tcPr>
          <w:p>
            <w:r>
              <w:t>Tu parle demain sur la place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Zij nam iets van 9 tot 5</w:t>
            </w:r>
          </w:p>
        </w:tc>
        <w:tc>
          <w:tcPr>
            <w:tcW w:type="dxa" w:w="2160"/>
          </w:tcPr>
          <w:p>
            <w:r>
              <w:t>Elle prenais quelque chose de 9 à 17 heures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Hij ziet volgende maand de hond</w:t>
            </w:r>
          </w:p>
        </w:tc>
        <w:tc>
          <w:tcPr>
            <w:tcW w:type="dxa" w:w="2160"/>
          </w:tcPr>
          <w:p>
            <w:r>
              <w:t>Il voit le chien le mois prochain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Het kind kookt donderdag de vis in Spanje</w:t>
            </w:r>
          </w:p>
        </w:tc>
        <w:tc>
          <w:tcPr>
            <w:tcW w:type="dxa" w:w="2160"/>
          </w:tcPr>
          <w:p>
            <w:r>
              <w:t>L'enfant cuisine le poisson jeudi en Espagne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De man kookt de maaltijd op straat</w:t>
            </w:r>
          </w:p>
        </w:tc>
        <w:tc>
          <w:tcPr>
            <w:tcW w:type="dxa" w:w="2160"/>
          </w:tcPr>
          <w:p>
            <w:r>
              <w:t>L'homme cuisine le repas dans la rue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Jij hebt in de stad niet</w:t>
            </w:r>
          </w:p>
        </w:tc>
        <w:tc>
          <w:tcPr>
            <w:tcW w:type="dxa" w:w="2160"/>
          </w:tcPr>
          <w:p>
            <w:r>
              <w:t>Tu as en ville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Hij denkt volgende jaar aan het werk</w:t>
            </w:r>
          </w:p>
        </w:tc>
        <w:tc>
          <w:tcPr>
            <w:tcW w:type="dxa" w:w="2160"/>
          </w:tcPr>
          <w:p>
            <w:r>
              <w:t>Il pense l'année prochaine aan le travail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De man wilde donderdag naar het café</w:t>
            </w:r>
          </w:p>
        </w:tc>
        <w:tc>
          <w:tcPr>
            <w:tcW w:type="dxa" w:w="2160"/>
          </w:tcPr>
          <w:p>
            <w:r>
              <w:t>L'homme voulait aller au café jeudi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man had volgende maand een idée in het café</w:t>
            </w:r>
          </w:p>
        </w:tc>
        <w:tc>
          <w:tcPr>
            <w:tcW w:type="dxa" w:w="2160"/>
          </w:tcPr>
          <w:p>
            <w:r>
              <w:t>L'homme avait une idée au café le mois prochain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Wij speelden om 14 uur</w:t>
            </w:r>
          </w:p>
        </w:tc>
        <w:tc>
          <w:tcPr>
            <w:tcW w:type="dxa" w:w="2160"/>
          </w:tcPr>
          <w:p>
            <w:r>
              <w:t>Nous jouions à 14 heures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Jij werkt 's avonds aan de taak</w:t>
            </w:r>
          </w:p>
        </w:tc>
        <w:tc>
          <w:tcPr>
            <w:tcW w:type="dxa" w:w="2160"/>
          </w:tcPr>
          <w:p>
            <w:r>
              <w:t>Tu travailles à la tâche le soir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De vrouw kan in de nacht niet slapen</w:t>
            </w:r>
          </w:p>
        </w:tc>
        <w:tc>
          <w:tcPr>
            <w:tcW w:type="dxa" w:w="2160"/>
          </w:tcPr>
          <w:p>
            <w:r>
              <w:t>La femme ne peut pas dormir la nuit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Ik zie de film 's ochtends in Brussel</w:t>
            </w:r>
          </w:p>
        </w:tc>
        <w:tc>
          <w:tcPr>
            <w:tcW w:type="dxa" w:w="2160"/>
          </w:tcPr>
          <w:p>
            <w:r>
              <w:t>Je vois le film le matin à Bruxelles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Jullie geven het boek donderdag</w:t>
            </w:r>
          </w:p>
        </w:tc>
        <w:tc>
          <w:tcPr>
            <w:tcW w:type="dxa" w:w="2160"/>
          </w:tcPr>
          <w:p>
            <w:r>
              <w:t>Vous donnez le livre jeudi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De jongen is van 9 tot 5 niet</w:t>
            </w:r>
          </w:p>
        </w:tc>
        <w:tc>
          <w:tcPr>
            <w:tcW w:type="dxa" w:w="2160"/>
          </w:tcPr>
          <w:p>
            <w:r>
              <w:t>Le garçon est de 9 à 17 heures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De vrouw werkte de taak</w:t>
            </w:r>
          </w:p>
        </w:tc>
        <w:tc>
          <w:tcPr>
            <w:tcW w:type="dxa" w:w="2160"/>
          </w:tcPr>
          <w:p>
            <w:r>
              <w:t>La femme travaillait à la tâche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De jongen kookt het vlees</w:t>
            </w:r>
          </w:p>
        </w:tc>
        <w:tc>
          <w:tcPr>
            <w:tcW w:type="dxa" w:w="2160"/>
          </w:tcPr>
          <w:p>
            <w:r>
              <w:t>Le garçon cuisine la viande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Zij hebt 's ochtends naar Brussel niet</w:t>
            </w:r>
          </w:p>
        </w:tc>
        <w:tc>
          <w:tcPr>
            <w:tcW w:type="dxa" w:w="2160"/>
          </w:tcPr>
          <w:p>
            <w:r>
              <w:t>Elle as le matin vers Bruxelles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Hij praatte op straat</w:t>
            </w:r>
          </w:p>
        </w:tc>
        <w:tc>
          <w:tcPr>
            <w:tcW w:type="dxa" w:w="2160"/>
          </w:tcPr>
          <w:p>
            <w:r>
              <w:t>Il parlait dans la rue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Ik speel voetbal naar Liège niet</w:t>
            </w:r>
          </w:p>
        </w:tc>
        <w:tc>
          <w:tcPr>
            <w:tcW w:type="dxa" w:w="2160"/>
          </w:tcPr>
          <w:p>
            <w:r>
              <w:t>Je ne joue pas au football vers Liège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Het kind woont in Amsterdam niet</w:t>
            </w:r>
          </w:p>
        </w:tc>
        <w:tc>
          <w:tcPr>
            <w:tcW w:type="dxa" w:w="2160"/>
          </w:tcPr>
          <w:p>
            <w:r>
              <w:t>L'enfant n'habite à Amsterdam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Zij geven voor het eten op school niet</w:t>
            </w:r>
          </w:p>
        </w:tc>
        <w:tc>
          <w:tcPr>
            <w:tcW w:type="dxa" w:w="2160"/>
          </w:tcPr>
          <w:p>
            <w:r>
              <w:t>Elles ne donnent pas avant le repas à l'école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Hij geeft maandag het geschenk</w:t>
            </w:r>
          </w:p>
        </w:tc>
        <w:tc>
          <w:tcPr>
            <w:tcW w:type="dxa" w:w="2160"/>
          </w:tcPr>
          <w:p>
            <w:r>
              <w:t>Il donne lundi le cadeau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De jongen neemt 's ochtends op straat</w:t>
            </w:r>
          </w:p>
        </w:tc>
        <w:tc>
          <w:tcPr>
            <w:tcW w:type="dxa" w:w="2160"/>
          </w:tcPr>
          <w:p>
            <w:r>
              <w:t>Le garçon prend quelque chose le matin dans la rue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Ik zie 's avonds de film</w:t>
            </w:r>
          </w:p>
        </w:tc>
        <w:tc>
          <w:tcPr>
            <w:tcW w:type="dxa" w:w="2160"/>
          </w:tcPr>
          <w:p>
            <w:r>
              <w:t>Je vois le film le soir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De jongen blijft in Amsterdam niet</w:t>
            </w:r>
          </w:p>
        </w:tc>
        <w:tc>
          <w:tcPr>
            <w:tcW w:type="dxa" w:w="2160"/>
          </w:tcPr>
          <w:p>
            <w:r>
              <w:t>Le garçon ne reste pas à Amsterdam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Ik blijf in het restaurant</w:t>
            </w:r>
          </w:p>
        </w:tc>
        <w:tc>
          <w:tcPr>
            <w:tcW w:type="dxa" w:w="2160"/>
          </w:tcPr>
          <w:p>
            <w:r>
              <w:t>Je reste au restaurant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De vrouw woont in de stad niet</w:t>
            </w:r>
          </w:p>
        </w:tc>
        <w:tc>
          <w:tcPr>
            <w:tcW w:type="dxa" w:w="2160"/>
          </w:tcPr>
          <w:p>
            <w:r>
              <w:t>La femme n'habite en ville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Zij gaven woensdag in Spanje</w:t>
            </w:r>
          </w:p>
        </w:tc>
        <w:tc>
          <w:tcPr>
            <w:tcW w:type="dxa" w:w="2160"/>
          </w:tcPr>
          <w:p>
            <w:r>
              <w:t>Elles donnaient mercredi en Espagne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Hij geeft het geschenk gisterdag op het plein</w:t>
            </w:r>
          </w:p>
        </w:tc>
        <w:tc>
          <w:tcPr>
            <w:tcW w:type="dxa" w:w="2160"/>
          </w:tcPr>
          <w:p>
            <w:r>
              <w:t>Il donne le cadeau hier sur la place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De vrouw werkt aan het plan</w:t>
            </w:r>
          </w:p>
        </w:tc>
        <w:tc>
          <w:tcPr>
            <w:tcW w:type="dxa" w:w="2160"/>
          </w:tcPr>
          <w:p>
            <w:r>
              <w:t>La femme travaille au plan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Zij woonden gisterdag om 8 uur in Amsterdam</w:t>
            </w:r>
          </w:p>
        </w:tc>
        <w:tc>
          <w:tcPr>
            <w:tcW w:type="dxa" w:w="2160"/>
          </w:tcPr>
          <w:p>
            <w:r>
              <w:t>Elles habitaient hier à 8 heures à Amsterdam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Het kind rijdt donderdag het paard op het terras</w:t>
            </w:r>
          </w:p>
        </w:tc>
        <w:tc>
          <w:tcPr>
            <w:tcW w:type="dxa" w:w="2160"/>
          </w:tcPr>
          <w:p>
            <w:r>
              <w:t>L'enfant conduit le cheval jeudi sur la terrasse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Hij werkte het project</w:t>
            </w:r>
          </w:p>
        </w:tc>
        <w:tc>
          <w:tcPr>
            <w:tcW w:type="dxa" w:w="2160"/>
          </w:tcPr>
          <w:p>
            <w:r>
              <w:t>Il travaillait le project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Ik hou van de kat op het terras</w:t>
            </w:r>
          </w:p>
        </w:tc>
        <w:tc>
          <w:tcPr>
            <w:tcW w:type="dxa" w:w="2160"/>
          </w:tcPr>
          <w:p>
            <w:r>
              <w:t>J'aime le chat sur la terrasse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Jullie kunnen buiten op school spelen</w:t>
            </w:r>
          </w:p>
        </w:tc>
        <w:tc>
          <w:tcPr>
            <w:tcW w:type="dxa" w:w="2160"/>
          </w:tcPr>
          <w:p>
            <w:r>
              <w:t>Vous pouvez jouer à l'école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De man maakte iets 's middags op het terras</w:t>
            </w:r>
          </w:p>
        </w:tc>
        <w:tc>
          <w:tcPr>
            <w:tcW w:type="dxa" w:w="2160"/>
          </w:tcPr>
          <w:p>
            <w:r>
              <w:t>L'homme faisait quelque chose l'après-midi sur la terrasse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Ik leer in de nacht Nederlands in de stad</w:t>
            </w:r>
          </w:p>
        </w:tc>
        <w:tc>
          <w:tcPr>
            <w:tcW w:type="dxa" w:w="2160"/>
          </w:tcPr>
          <w:p>
            <w:r>
              <w:t>J'apprends le néerlandais la nuit en ville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De man kan naar Amsterdam gaan</w:t>
            </w:r>
          </w:p>
        </w:tc>
        <w:tc>
          <w:tcPr>
            <w:tcW w:type="dxa" w:w="2160"/>
          </w:tcPr>
          <w:p>
            <w:r>
              <w:t>L'homme pouvait aller vers Amsterdam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man leert Nederlands op het terras</w:t>
            </w:r>
          </w:p>
        </w:tc>
        <w:tc>
          <w:tcPr>
            <w:tcW w:type="dxa" w:w="2160"/>
          </w:tcPr>
          <w:p>
            <w:r>
              <w:t>L'homme apprend le néerlandais sur la terrasse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Jij rekende de nummers</w:t>
            </w:r>
          </w:p>
        </w:tc>
        <w:tc>
          <w:tcPr>
            <w:tcW w:type="dxa" w:w="2160"/>
          </w:tcPr>
          <w:p>
            <w:r>
              <w:t>Tu comptais les chiffres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Jij neemt het boek naar het station niet</w:t>
            </w:r>
          </w:p>
        </w:tc>
        <w:tc>
          <w:tcPr>
            <w:tcW w:type="dxa" w:w="2160"/>
          </w:tcPr>
          <w:p>
            <w:r>
              <w:t>Tu ne prends pas le livre vers la gare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De jongen nam het boek naar Liège</w:t>
            </w:r>
          </w:p>
        </w:tc>
        <w:tc>
          <w:tcPr>
            <w:tcW w:type="dxa" w:w="2160"/>
          </w:tcPr>
          <w:p>
            <w:r>
              <w:t>Le garçon prenais le livre vers Liège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Ik wil in de bibliotheek niet</w:t>
            </w:r>
          </w:p>
        </w:tc>
        <w:tc>
          <w:tcPr>
            <w:tcW w:type="dxa" w:w="2160"/>
          </w:tcPr>
          <w:p>
            <w:r>
              <w:t>Je veux à la bibliothèque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De jongen zet het glas vrijdag op het plein</w:t>
            </w:r>
          </w:p>
        </w:tc>
        <w:tc>
          <w:tcPr>
            <w:tcW w:type="dxa" w:w="2160"/>
          </w:tcPr>
          <w:p>
            <w:r>
              <w:t>Le garçon pose le verre vendredi sur la place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Jullie rekenden de taken</w:t>
            </w:r>
          </w:p>
        </w:tc>
        <w:tc>
          <w:tcPr>
            <w:tcW w:type="dxa" w:w="2160"/>
          </w:tcPr>
          <w:p>
            <w:r>
              <w:t>Vous comptiez les tâches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Ik geef zondag in de bibliotheek niet</w:t>
            </w:r>
          </w:p>
        </w:tc>
        <w:tc>
          <w:tcPr>
            <w:tcW w:type="dxa" w:w="2160"/>
          </w:tcPr>
          <w:p>
            <w:r>
              <w:t>Je ne donne pas dimanche à la bibliothèque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Zij speelt het piano 's avonds in het restaurant</w:t>
            </w:r>
          </w:p>
        </w:tc>
        <w:tc>
          <w:tcPr>
            <w:tcW w:type="dxa" w:w="2160"/>
          </w:tcPr>
          <w:p>
            <w:r>
              <w:t>Elle joue le piano le soir au restaurant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Ik moest in het restaurant</w:t>
            </w:r>
          </w:p>
        </w:tc>
        <w:tc>
          <w:tcPr>
            <w:tcW w:type="dxa" w:w="2160"/>
          </w:tcPr>
          <w:p>
            <w:r>
              <w:t>Je devais au restaurant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man speelt om 8 uur het piano in Nederland</w:t>
            </w:r>
          </w:p>
        </w:tc>
        <w:tc>
          <w:tcPr>
            <w:tcW w:type="dxa" w:w="2160"/>
          </w:tcPr>
          <w:p>
            <w:r>
              <w:t>L'homme joue à 8 heures le piano aux Pays-Bas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Hij haalt dinsdag niet</w:t>
            </w:r>
          </w:p>
        </w:tc>
        <w:tc>
          <w:tcPr>
            <w:tcW w:type="dxa" w:w="2160"/>
          </w:tcPr>
          <w:p>
            <w:r>
              <w:t>Il cherche mardi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De jongen opent het geschenk vandaag op school</w:t>
            </w:r>
          </w:p>
        </w:tc>
        <w:tc>
          <w:tcPr>
            <w:tcW w:type="dxa" w:w="2160"/>
          </w:tcPr>
          <w:p>
            <w:r>
              <w:t>Le garçon ouvre le cadeau aujourd'hui à l'école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De man geeft de brief in de bibliotheek</w:t>
            </w:r>
          </w:p>
        </w:tc>
        <w:tc>
          <w:tcPr>
            <w:tcW w:type="dxa" w:w="2160"/>
          </w:tcPr>
          <w:p>
            <w:r>
              <w:t>L'homme donne la lettre à la bibliothèque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Wij nemen de pen</w:t>
            </w:r>
          </w:p>
        </w:tc>
        <w:tc>
          <w:tcPr>
            <w:tcW w:type="dxa" w:w="2160"/>
          </w:tcPr>
          <w:p>
            <w:r>
              <w:t>Nous prenons le stylo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Hij vraagde in Nederland</w:t>
            </w:r>
          </w:p>
        </w:tc>
        <w:tc>
          <w:tcPr>
            <w:tcW w:type="dxa" w:w="2160"/>
          </w:tcPr>
          <w:p>
            <w:r>
              <w:t>Il demandait aux Pays-Bas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Jij zet in de nacht in de bibliotheek</w:t>
            </w:r>
          </w:p>
        </w:tc>
        <w:tc>
          <w:tcPr>
            <w:tcW w:type="dxa" w:w="2160"/>
          </w:tcPr>
          <w:p>
            <w:r>
              <w:t>Tu mets quelque chose la nuit à la bibliothèque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Ik houd woensdag in het restaurant</w:t>
            </w:r>
          </w:p>
        </w:tc>
        <w:tc>
          <w:tcPr>
            <w:tcW w:type="dxa" w:w="2160"/>
          </w:tcPr>
          <w:p>
            <w:r>
              <w:t>J'aime mercredi au restaurant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Ik kook zaterdag in Spanje</w:t>
            </w:r>
          </w:p>
        </w:tc>
        <w:tc>
          <w:tcPr>
            <w:tcW w:type="dxa" w:w="2160"/>
          </w:tcPr>
          <w:p>
            <w:r>
              <w:t>Je cuisine samedi en Espagne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De man opent om 8 uur het geschenk in Amsterdam</w:t>
            </w:r>
          </w:p>
        </w:tc>
        <w:tc>
          <w:tcPr>
            <w:tcW w:type="dxa" w:w="2160"/>
          </w:tcPr>
          <w:p>
            <w:r>
              <w:t>L'homme ouvre le cadeau à 8 heures à Amsterdam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Het kind werkt het plan voor het eten</w:t>
            </w:r>
          </w:p>
        </w:tc>
        <w:tc>
          <w:tcPr>
            <w:tcW w:type="dxa" w:w="2160"/>
          </w:tcPr>
          <w:p>
            <w:r>
              <w:t>L'enfant travaille le plan avant le repas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Zij houdt van de hond op school</w:t>
            </w:r>
          </w:p>
        </w:tc>
        <w:tc>
          <w:tcPr>
            <w:tcW w:type="dxa" w:w="2160"/>
          </w:tcPr>
          <w:p>
            <w:r>
              <w:t>Elle aime le chien à l'école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Ik neem naar Brussel</w:t>
            </w:r>
          </w:p>
        </w:tc>
        <w:tc>
          <w:tcPr>
            <w:tcW w:type="dxa" w:w="2160"/>
          </w:tcPr>
          <w:p>
            <w:r>
              <w:t>Je prends quelque chose vers Bruxelles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De jongen is woensdag</w:t>
            </w:r>
          </w:p>
        </w:tc>
        <w:tc>
          <w:tcPr>
            <w:tcW w:type="dxa" w:w="2160"/>
          </w:tcPr>
          <w:p>
            <w:r>
              <w:t>Le garçon est là mercredi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Zij wil in het café niet</w:t>
            </w:r>
          </w:p>
        </w:tc>
        <w:tc>
          <w:tcPr>
            <w:tcW w:type="dxa" w:w="2160"/>
          </w:tcPr>
          <w:p>
            <w:r>
              <w:t>Elle veux au café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Ik opende het boek</w:t>
            </w:r>
          </w:p>
        </w:tc>
        <w:tc>
          <w:tcPr>
            <w:tcW w:type="dxa" w:w="2160"/>
          </w:tcPr>
          <w:p>
            <w:r>
              <w:t>J'ouvrais le livre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Zij opent het raam</w:t>
            </w:r>
          </w:p>
        </w:tc>
        <w:tc>
          <w:tcPr>
            <w:tcW w:type="dxa" w:w="2160"/>
          </w:tcPr>
          <w:p>
            <w:r>
              <w:t>Elle ouvre la fenêtre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Ik speel gisterdag</w:t>
            </w:r>
          </w:p>
        </w:tc>
        <w:tc>
          <w:tcPr>
            <w:tcW w:type="dxa" w:w="2160"/>
          </w:tcPr>
          <w:p>
            <w:r>
              <w:t>Je joue hier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Jij komt dinsdag in Amsterdam niet</w:t>
            </w:r>
          </w:p>
        </w:tc>
        <w:tc>
          <w:tcPr>
            <w:tcW w:type="dxa" w:w="2160"/>
          </w:tcPr>
          <w:p>
            <w:r>
              <w:t>Tu vient mardi à Amsterdam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De jongen nam in Spanje</w:t>
            </w:r>
          </w:p>
        </w:tc>
        <w:tc>
          <w:tcPr>
            <w:tcW w:type="dxa" w:w="2160"/>
          </w:tcPr>
          <w:p>
            <w:r>
              <w:t>Le garçon prenais quelque chose en Espagne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Zij denken volgende week naar Ierland niet</w:t>
            </w:r>
          </w:p>
        </w:tc>
        <w:tc>
          <w:tcPr>
            <w:tcW w:type="dxa" w:w="2160"/>
          </w:tcPr>
          <w:p>
            <w:r>
              <w:t>Elles ne pensent pas la semaine prochaine vers l'Irlande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Jullie werken gisterdag de taak op school</w:t>
            </w:r>
          </w:p>
        </w:tc>
        <w:tc>
          <w:tcPr>
            <w:tcW w:type="dxa" w:w="2160"/>
          </w:tcPr>
          <w:p>
            <w:r>
              <w:t>Vous travailliez hier à la tâche à l'école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Zij waren morgen</w:t>
            </w:r>
          </w:p>
        </w:tc>
        <w:tc>
          <w:tcPr>
            <w:tcW w:type="dxa" w:w="2160"/>
          </w:tcPr>
          <w:p>
            <w:r>
              <w:t>Elles étaient demain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Ik antwoordde morgen op het plein</w:t>
            </w:r>
          </w:p>
        </w:tc>
        <w:tc>
          <w:tcPr>
            <w:tcW w:type="dxa" w:w="2160"/>
          </w:tcPr>
          <w:p>
            <w:r>
              <w:t>Je répondais demain sur la place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man neemt van 9 tot 5 op het terras niet</w:t>
            </w:r>
          </w:p>
        </w:tc>
        <w:tc>
          <w:tcPr>
            <w:tcW w:type="dxa" w:w="2160"/>
          </w:tcPr>
          <w:p>
            <w:r>
              <w:t>L'homme prend de 9 à 17 heures sur la terrasse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Zij openen de winkel op het plein</w:t>
            </w:r>
          </w:p>
        </w:tc>
        <w:tc>
          <w:tcPr>
            <w:tcW w:type="dxa" w:w="2160"/>
          </w:tcPr>
          <w:p>
            <w:r>
              <w:t>Elles ouvrent le magasin sur la place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Ik kom in de nacht in het café</w:t>
            </w:r>
          </w:p>
        </w:tc>
        <w:tc>
          <w:tcPr>
            <w:tcW w:type="dxa" w:w="2160"/>
          </w:tcPr>
          <w:p>
            <w:r>
              <w:t>Je viens la nuit au café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Jij kan voor het eten op school niet</w:t>
            </w:r>
          </w:p>
        </w:tc>
        <w:tc>
          <w:tcPr>
            <w:tcW w:type="dxa" w:w="2160"/>
          </w:tcPr>
          <w:p>
            <w:r>
              <w:t>Tu peux avant le repas à l'école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Jij kookt dinsdag</w:t>
            </w:r>
          </w:p>
        </w:tc>
        <w:tc>
          <w:tcPr>
            <w:tcW w:type="dxa" w:w="2160"/>
          </w:tcPr>
          <w:p>
            <w:r>
              <w:t>Tu cuisine mardi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Ik reisde vandaag op straat</w:t>
            </w:r>
          </w:p>
        </w:tc>
        <w:tc>
          <w:tcPr>
            <w:tcW w:type="dxa" w:w="2160"/>
          </w:tcPr>
          <w:p>
            <w:r>
              <w:t>Je voyageais aujourd'hui dans la rue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man bleef volgende maand in Amsterdam</w:t>
            </w:r>
          </w:p>
        </w:tc>
        <w:tc>
          <w:tcPr>
            <w:tcW w:type="dxa" w:w="2160"/>
          </w:tcPr>
          <w:p>
            <w:r>
              <w:t>L'homme restait le mois prochain à Amsterdam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man houdt van de kat op school</w:t>
            </w:r>
          </w:p>
        </w:tc>
        <w:tc>
          <w:tcPr>
            <w:tcW w:type="dxa" w:w="2160"/>
          </w:tcPr>
          <w:p>
            <w:r>
              <w:t>L'homme aime le chat à l'école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Zij ziet het museum 's avonds op het terras</w:t>
            </w:r>
          </w:p>
        </w:tc>
        <w:tc>
          <w:tcPr>
            <w:tcW w:type="dxa" w:w="2160"/>
          </w:tcPr>
          <w:p>
            <w:r>
              <w:t>Elle voit le musée le soir sur la terrasse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De jongen geeft de brief volgende week in het café</w:t>
            </w:r>
          </w:p>
        </w:tc>
        <w:tc>
          <w:tcPr>
            <w:tcW w:type="dxa" w:w="2160"/>
          </w:tcPr>
          <w:p>
            <w:r>
              <w:t>Le garçon donne la lettre la semaine prochaine au café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Jij houdt naar het museum</w:t>
            </w:r>
          </w:p>
        </w:tc>
        <w:tc>
          <w:tcPr>
            <w:tcW w:type="dxa" w:w="2160"/>
          </w:tcPr>
          <w:p>
            <w:r>
              <w:t>Tu aimes vers le musée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Zij hebben in de winkel</w:t>
            </w:r>
          </w:p>
        </w:tc>
        <w:tc>
          <w:tcPr>
            <w:tcW w:type="dxa" w:w="2160"/>
          </w:tcPr>
          <w:p>
            <w:r>
              <w:t>Elles ont au magasin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Zij luisterde naar Ierland</w:t>
            </w:r>
          </w:p>
        </w:tc>
        <w:tc>
          <w:tcPr>
            <w:tcW w:type="dxa" w:w="2160"/>
          </w:tcPr>
          <w:p>
            <w:r>
              <w:t>Elle écoutait vers l'Irlande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man is vrijdag niet</w:t>
            </w:r>
          </w:p>
        </w:tc>
        <w:tc>
          <w:tcPr>
            <w:tcW w:type="dxa" w:w="2160"/>
          </w:tcPr>
          <w:p>
            <w:r>
              <w:t>L'homme est vendredi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Zij moet 's ochtends in Nederland niet</w:t>
            </w:r>
          </w:p>
        </w:tc>
        <w:tc>
          <w:tcPr>
            <w:tcW w:type="dxa" w:w="2160"/>
          </w:tcPr>
          <w:p>
            <w:r>
              <w:t>Elle moet le matin aux Pays-Bas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Hij wil om 8 uur naar het station</w:t>
            </w:r>
          </w:p>
        </w:tc>
        <w:tc>
          <w:tcPr>
            <w:tcW w:type="dxa" w:w="2160"/>
          </w:tcPr>
          <w:p>
            <w:r>
              <w:t>Il veut aller à 8 heures vers la gare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Zij zien het museum</w:t>
            </w:r>
          </w:p>
        </w:tc>
        <w:tc>
          <w:tcPr>
            <w:tcW w:type="dxa" w:w="2160"/>
          </w:tcPr>
          <w:p>
            <w:r>
              <w:t>Elles voient le musée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Wij leren Engels vandaag</w:t>
            </w:r>
          </w:p>
        </w:tc>
        <w:tc>
          <w:tcPr>
            <w:tcW w:type="dxa" w:w="2160"/>
          </w:tcPr>
          <w:p>
            <w:r>
              <w:t>Nous apprenons l'anglais aujourd'hui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Zij rijdt naar Luik</w:t>
            </w:r>
          </w:p>
        </w:tc>
        <w:tc>
          <w:tcPr>
            <w:tcW w:type="dxa" w:w="2160"/>
          </w:tcPr>
          <w:p>
            <w:r>
              <w:t>Elle conduit vers Liège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Hij geeft het cadeau in het park</w:t>
            </w:r>
          </w:p>
        </w:tc>
        <w:tc>
          <w:tcPr>
            <w:tcW w:type="dxa" w:w="2160"/>
          </w:tcPr>
          <w:p>
            <w:r>
              <w:t>Il donne le cadeau au parc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Zij hebt morgen</w:t>
            </w:r>
          </w:p>
        </w:tc>
        <w:tc>
          <w:tcPr>
            <w:tcW w:type="dxa" w:w="2160"/>
          </w:tcPr>
          <w:p>
            <w:r>
              <w:t>Elle est là demain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Het kind nam het geld</w:t>
            </w:r>
          </w:p>
        </w:tc>
        <w:tc>
          <w:tcPr>
            <w:tcW w:type="dxa" w:w="2160"/>
          </w:tcPr>
          <w:p>
            <w:r>
              <w:t>L'enfant prenais l'argent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Ik rijd de auto</w:t>
            </w:r>
          </w:p>
        </w:tc>
        <w:tc>
          <w:tcPr>
            <w:tcW w:type="dxa" w:w="2160"/>
          </w:tcPr>
          <w:p>
            <w:r>
              <w:t>Je conduis la voiture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De man reist naar Ierland niet</w:t>
            </w:r>
          </w:p>
        </w:tc>
        <w:tc>
          <w:tcPr>
            <w:tcW w:type="dxa" w:w="2160"/>
          </w:tcPr>
          <w:p>
            <w:r>
              <w:t>L'homme voyage vers l'Irlande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Wij wilden morgen in de stad</w:t>
            </w:r>
          </w:p>
        </w:tc>
        <w:tc>
          <w:tcPr>
            <w:tcW w:type="dxa" w:w="2160"/>
          </w:tcPr>
          <w:p>
            <w:r>
              <w:t>Nous voulions demain en ville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Jullie moeten gisterdag</w:t>
            </w:r>
          </w:p>
        </w:tc>
        <w:tc>
          <w:tcPr>
            <w:tcW w:type="dxa" w:w="2160"/>
          </w:tcPr>
          <w:p>
            <w:r>
              <w:t>Vous deviez hier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Ik moest vrijdag</w:t>
            </w:r>
          </w:p>
        </w:tc>
        <w:tc>
          <w:tcPr>
            <w:tcW w:type="dxa" w:w="2160"/>
          </w:tcPr>
          <w:p>
            <w:r>
              <w:t>Je moest vendredi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Ik leer Frans</w:t>
            </w:r>
          </w:p>
        </w:tc>
        <w:tc>
          <w:tcPr>
            <w:tcW w:type="dxa" w:w="2160"/>
          </w:tcPr>
          <w:p>
            <w:r>
              <w:t>J'apprends le français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Jullie wandelen in Spanje</w:t>
            </w:r>
          </w:p>
        </w:tc>
        <w:tc>
          <w:tcPr>
            <w:tcW w:type="dxa" w:w="2160"/>
          </w:tcPr>
          <w:p>
            <w:r>
              <w:t>Vous marchez en Espagne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Wij geven het cadeau</w:t>
            </w:r>
          </w:p>
        </w:tc>
        <w:tc>
          <w:tcPr>
            <w:tcW w:type="dxa" w:w="2160"/>
          </w:tcPr>
          <w:p>
            <w:r>
              <w:t>Nous donnons le cadeau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Hij rekende de getallen</w:t>
            </w:r>
          </w:p>
        </w:tc>
        <w:tc>
          <w:tcPr>
            <w:tcW w:type="dxa" w:w="2160"/>
          </w:tcPr>
          <w:p>
            <w:r>
              <w:t>Il comptait les nombres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Jij speelt 's avonds het spel</w:t>
            </w:r>
          </w:p>
        </w:tc>
        <w:tc>
          <w:tcPr>
            <w:tcW w:type="dxa" w:w="2160"/>
          </w:tcPr>
          <w:p>
            <w:r>
              <w:t>Tu joue le soir le jeu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Zij blijven zaterdag op het plein</w:t>
            </w:r>
          </w:p>
        </w:tc>
        <w:tc>
          <w:tcPr>
            <w:tcW w:type="dxa" w:w="2160"/>
          </w:tcPr>
          <w:p>
            <w:r>
              <w:t>Elles restent samedi sur la place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Jij denkt aan de vrienden vrijdag op school</w:t>
            </w:r>
          </w:p>
        </w:tc>
        <w:tc>
          <w:tcPr>
            <w:tcW w:type="dxa" w:w="2160"/>
          </w:tcPr>
          <w:p>
            <w:r>
              <w:t>Tu penses à tes amis vendredi à l'école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De jongen had vandaag</w:t>
            </w:r>
          </w:p>
        </w:tc>
        <w:tc>
          <w:tcPr>
            <w:tcW w:type="dxa" w:w="2160"/>
          </w:tcPr>
          <w:p>
            <w:r>
              <w:t>Le garçon avait quelque chose aujourd'hui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Jullie maken in het park niet</w:t>
            </w:r>
          </w:p>
        </w:tc>
        <w:tc>
          <w:tcPr>
            <w:tcW w:type="dxa" w:w="2160"/>
          </w:tcPr>
          <w:p>
            <w:r>
              <w:t>Vous ne faites pas au parc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De vrouw bleef op het terras</w:t>
            </w:r>
          </w:p>
        </w:tc>
        <w:tc>
          <w:tcPr>
            <w:tcW w:type="dxa" w:w="2160"/>
          </w:tcPr>
          <w:p>
            <w:r>
              <w:t>La femme restait sur la terrasse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Ik hield naar Ierland</w:t>
            </w:r>
          </w:p>
        </w:tc>
        <w:tc>
          <w:tcPr>
            <w:tcW w:type="dxa" w:w="2160"/>
          </w:tcPr>
          <w:p>
            <w:r>
              <w:t>J'aimais vers l'Irlande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jongen speelt de gitaar maandag</w:t>
            </w:r>
          </w:p>
        </w:tc>
        <w:tc>
          <w:tcPr>
            <w:tcW w:type="dxa" w:w="2160"/>
          </w:tcPr>
          <w:p>
            <w:r>
              <w:t>Le garçon joue la guitare lundi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Jij luistert naar Luik</w:t>
            </w:r>
          </w:p>
        </w:tc>
        <w:tc>
          <w:tcPr>
            <w:tcW w:type="dxa" w:w="2160"/>
          </w:tcPr>
          <w:p>
            <w:r>
              <w:t>Tu écoutes vers Liège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Zij hebt in de nacht in het park</w:t>
            </w:r>
          </w:p>
        </w:tc>
        <w:tc>
          <w:tcPr>
            <w:tcW w:type="dxa" w:w="2160"/>
          </w:tcPr>
          <w:p>
            <w:r>
              <w:t>Elle a quelque chose la nuit au parc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Hij hebt om 8 uur in Nederland</w:t>
            </w:r>
          </w:p>
        </w:tc>
        <w:tc>
          <w:tcPr>
            <w:tcW w:type="dxa" w:w="2160"/>
          </w:tcPr>
          <w:p>
            <w:r>
              <w:t>Il a quelque chose à 8 heures aux Pays-Bas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De jongen blijft op het plein niet</w:t>
            </w:r>
          </w:p>
        </w:tc>
        <w:tc>
          <w:tcPr>
            <w:tcW w:type="dxa" w:w="2160"/>
          </w:tcPr>
          <w:p>
            <w:r>
              <w:t>Le garçon reste sur la place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Ik neem gisterdag</w:t>
            </w:r>
          </w:p>
        </w:tc>
        <w:tc>
          <w:tcPr>
            <w:tcW w:type="dxa" w:w="2160"/>
          </w:tcPr>
          <w:p>
            <w:r>
              <w:t>Je prends quelque chose hier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Jij woont donderdag in de bibliotheek niet</w:t>
            </w:r>
          </w:p>
        </w:tc>
        <w:tc>
          <w:tcPr>
            <w:tcW w:type="dxa" w:w="2160"/>
          </w:tcPr>
          <w:p>
            <w:r>
              <w:t>Tu habite jeudi à la bibliothèque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Wij gingen na het werk</w:t>
            </w:r>
          </w:p>
        </w:tc>
        <w:tc>
          <w:tcPr>
            <w:tcW w:type="dxa" w:w="2160"/>
          </w:tcPr>
          <w:p>
            <w:r>
              <w:t>Nous allions après le travail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jongen was in de nacht</w:t>
            </w:r>
          </w:p>
        </w:tc>
        <w:tc>
          <w:tcPr>
            <w:tcW w:type="dxa" w:w="2160"/>
          </w:tcPr>
          <w:p>
            <w:r>
              <w:t>Le garçon était la nuit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Ik ga in Spanje niet</w:t>
            </w:r>
          </w:p>
        </w:tc>
        <w:tc>
          <w:tcPr>
            <w:tcW w:type="dxa" w:w="2160"/>
          </w:tcPr>
          <w:p>
            <w:r>
              <w:t>Je ne vais pas en Espagne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De vrouw mag volgende maand in de winkel</w:t>
            </w:r>
          </w:p>
        </w:tc>
        <w:tc>
          <w:tcPr>
            <w:tcW w:type="dxa" w:w="2160"/>
          </w:tcPr>
          <w:p>
            <w:r>
              <w:t>La femme peut aller le mois prochain au magasin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Zij speelt 's ochtends op straat niet</w:t>
            </w:r>
          </w:p>
        </w:tc>
        <w:tc>
          <w:tcPr>
            <w:tcW w:type="dxa" w:w="2160"/>
          </w:tcPr>
          <w:p>
            <w:r>
              <w:t>Elle joue le matin dans la rue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Zij denken aan de vrienden dinsdag in het restaurant</w:t>
            </w:r>
          </w:p>
        </w:tc>
        <w:tc>
          <w:tcPr>
            <w:tcW w:type="dxa" w:w="2160"/>
          </w:tcPr>
          <w:p>
            <w:r>
              <w:t>Elles pensent à leurs amis mardi au restaurant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Zij gaven om 8 uur</w:t>
            </w:r>
          </w:p>
        </w:tc>
        <w:tc>
          <w:tcPr>
            <w:tcW w:type="dxa" w:w="2160"/>
          </w:tcPr>
          <w:p>
            <w:r>
              <w:t>Elles donnaient à 8 heures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Zij spelen het instrument</w:t>
            </w:r>
          </w:p>
        </w:tc>
        <w:tc>
          <w:tcPr>
            <w:tcW w:type="dxa" w:w="2160"/>
          </w:tcPr>
          <w:p>
            <w:r>
              <w:t>Elles jouent de l'instrument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Zij gaf vandaag</w:t>
            </w:r>
          </w:p>
        </w:tc>
        <w:tc>
          <w:tcPr>
            <w:tcW w:type="dxa" w:w="2160"/>
          </w:tcPr>
          <w:p>
            <w:r>
              <w:t>Elle donnait aujourd'hui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Wij denken aan het werk vandaag</w:t>
            </w:r>
          </w:p>
        </w:tc>
        <w:tc>
          <w:tcPr>
            <w:tcW w:type="dxa" w:w="2160"/>
          </w:tcPr>
          <w:p>
            <w:r>
              <w:t>Nous pensent aan le travail aujourd'hui</w:t>
            </w:r>
          </w:p>
        </w:tc>
        <w:tc>
          <w:tcPr>
            <w:tcW w:type="dxa" w:w="2160"/>
          </w:tcPr>
          <w:p>
            <w:r>
              <w:t>Règle 2.5: GNS + Verbe + COD + Temps</w:t>
            </w:r>
          </w:p>
        </w:tc>
        <w:tc>
          <w:tcPr>
            <w:tcW w:type="dxa" w:w="2160"/>
          </w:tcPr>
          <w:p>
            <w:r>
              <w:t>Hij ziet de vrienden morgen</w:t>
            </w:r>
          </w:p>
        </w:tc>
      </w:tr>
      <w:tr>
        <w:tc>
          <w:tcPr>
            <w:tcW w:type="dxa" w:w="2160"/>
          </w:tcPr>
          <w:p>
            <w:r>
              <w:t>Jij praatte om 8 uur in Nederland</w:t>
            </w:r>
          </w:p>
        </w:tc>
        <w:tc>
          <w:tcPr>
            <w:tcW w:type="dxa" w:w="2160"/>
          </w:tcPr>
          <w:p>
            <w:r>
              <w:t>Tu parlais à 8 heures aux Pays-Bas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De jongen had in de nacht naar het station</w:t>
            </w:r>
          </w:p>
        </w:tc>
        <w:tc>
          <w:tcPr>
            <w:tcW w:type="dxa" w:w="2160"/>
          </w:tcPr>
          <w:p>
            <w:r>
              <w:t>Le garçon avait quelque chose la nuit vers la gare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Jullie kwamen in de nacht in het park</w:t>
            </w:r>
          </w:p>
        </w:tc>
        <w:tc>
          <w:tcPr>
            <w:tcW w:type="dxa" w:w="2160"/>
          </w:tcPr>
          <w:p>
            <w:r>
              <w:t>Vous veniez la nuit au parc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Wij gaan 's middags naar het museum</w:t>
            </w:r>
          </w:p>
        </w:tc>
        <w:tc>
          <w:tcPr>
            <w:tcW w:type="dxa" w:w="2160"/>
          </w:tcPr>
          <w:p>
            <w:r>
              <w:t>Nous allons l'après-midi vers le musée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Zij zijn morgen op het terras</w:t>
            </w:r>
          </w:p>
        </w:tc>
        <w:tc>
          <w:tcPr>
            <w:tcW w:type="dxa" w:w="2160"/>
          </w:tcPr>
          <w:p>
            <w:r>
              <w:t>Elles sont demain sur la terrasse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Jullie gaan volgende week in het restaurant</w:t>
            </w:r>
          </w:p>
        </w:tc>
        <w:tc>
          <w:tcPr>
            <w:tcW w:type="dxa" w:w="2160"/>
          </w:tcPr>
          <w:p>
            <w:r>
              <w:t>Vous allez la semaine prochaine au restaurant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Zij wilde 's middags naar het station</w:t>
            </w:r>
          </w:p>
        </w:tc>
        <w:tc>
          <w:tcPr>
            <w:tcW w:type="dxa" w:w="2160"/>
          </w:tcPr>
          <w:p>
            <w:r>
              <w:t>Elle voulait l'après-midi vers la gare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Hij kon 's middags</w:t>
            </w:r>
          </w:p>
        </w:tc>
        <w:tc>
          <w:tcPr>
            <w:tcW w:type="dxa" w:w="2160"/>
          </w:tcPr>
          <w:p>
            <w:r>
              <w:t>Il pouvait l'après-midi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vrouw komt vrijdag in de stad niet</w:t>
            </w:r>
          </w:p>
        </w:tc>
        <w:tc>
          <w:tcPr>
            <w:tcW w:type="dxa" w:w="2160"/>
          </w:tcPr>
          <w:p>
            <w:r>
              <w:t>La femme vient vendredi en ville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De vrouw is 's ochtends in het café niet</w:t>
            </w:r>
          </w:p>
        </w:tc>
        <w:tc>
          <w:tcPr>
            <w:tcW w:type="dxa" w:w="2160"/>
          </w:tcPr>
          <w:p>
            <w:r>
              <w:t>La femme est le matin au café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Jullie luisterden naar Brussel</w:t>
            </w:r>
          </w:p>
        </w:tc>
        <w:tc>
          <w:tcPr>
            <w:tcW w:type="dxa" w:w="2160"/>
          </w:tcPr>
          <w:p>
            <w:r>
              <w:t>Vous écoutiez vers Bruxelles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Hij neemt morgen in het restaurant niet</w:t>
            </w:r>
          </w:p>
        </w:tc>
        <w:tc>
          <w:tcPr>
            <w:tcW w:type="dxa" w:w="2160"/>
          </w:tcPr>
          <w:p>
            <w:r>
              <w:t>Il prend demain au restaurant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Jullie praten vandaag in het café niet</w:t>
            </w:r>
          </w:p>
        </w:tc>
        <w:tc>
          <w:tcPr>
            <w:tcW w:type="dxa" w:w="2160"/>
          </w:tcPr>
          <w:p>
            <w:r>
              <w:t>Vous parlent aujourd'hui au café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De jongen vraagt voor het eten op het plein niet</w:t>
            </w:r>
          </w:p>
        </w:tc>
        <w:tc>
          <w:tcPr>
            <w:tcW w:type="dxa" w:w="2160"/>
          </w:tcPr>
          <w:p>
            <w:r>
              <w:t>Le garçon demande avant le repas sur la place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Jullie wonen zondag naar Brussel</w:t>
            </w:r>
          </w:p>
        </w:tc>
        <w:tc>
          <w:tcPr>
            <w:tcW w:type="dxa" w:w="2160"/>
          </w:tcPr>
          <w:p>
            <w:r>
              <w:t>Vous habitez dimanche vers Bruxelles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Het kind bleef 's ochtends</w:t>
            </w:r>
          </w:p>
        </w:tc>
        <w:tc>
          <w:tcPr>
            <w:tcW w:type="dxa" w:w="2160"/>
          </w:tcPr>
          <w:p>
            <w:r>
              <w:t>L'enfant restait le matin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De man denkt gisterdag aan de vrienden in de winkel</w:t>
            </w:r>
          </w:p>
        </w:tc>
        <w:tc>
          <w:tcPr>
            <w:tcW w:type="dxa" w:w="2160"/>
          </w:tcPr>
          <w:p>
            <w:r>
              <w:t>L'homme pense à ses amis hier au magasin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De vrouw speelt de bal</w:t>
            </w:r>
          </w:p>
        </w:tc>
        <w:tc>
          <w:tcPr>
            <w:tcW w:type="dxa" w:w="2160"/>
          </w:tcPr>
          <w:p>
            <w:r>
              <w:t>La femme joue le ballon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Zij houdt 's avonds niet</w:t>
            </w:r>
          </w:p>
        </w:tc>
        <w:tc>
          <w:tcPr>
            <w:tcW w:type="dxa" w:w="2160"/>
          </w:tcPr>
          <w:p>
            <w:r>
              <w:t>Elle aime le soir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Zij luistert woensdag niet</w:t>
            </w:r>
          </w:p>
        </w:tc>
        <w:tc>
          <w:tcPr>
            <w:tcW w:type="dxa" w:w="2160"/>
          </w:tcPr>
          <w:p>
            <w:r>
              <w:t>Elle luistert mercredi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De vrouw haalde in Spanje</w:t>
            </w:r>
          </w:p>
        </w:tc>
        <w:tc>
          <w:tcPr>
            <w:tcW w:type="dxa" w:w="2160"/>
          </w:tcPr>
          <w:p>
            <w:r>
              <w:t>La femme cherchait en Espagne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Het kind vraagt in de nacht naar Luik</w:t>
            </w:r>
          </w:p>
        </w:tc>
        <w:tc>
          <w:tcPr>
            <w:tcW w:type="dxa" w:w="2160"/>
          </w:tcPr>
          <w:p>
            <w:r>
              <w:t>L'enfant demande la nuit vers Liège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Zij haalden in de nacht</w:t>
            </w:r>
          </w:p>
        </w:tc>
        <w:tc>
          <w:tcPr>
            <w:tcW w:type="dxa" w:w="2160"/>
          </w:tcPr>
          <w:p>
            <w:r>
              <w:t>Elles cherchaient la nuit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Jij hield van de hond</w:t>
            </w:r>
          </w:p>
        </w:tc>
        <w:tc>
          <w:tcPr>
            <w:tcW w:type="dxa" w:w="2160"/>
          </w:tcPr>
          <w:p>
            <w:r>
              <w:t>Tu aimais le chien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De vrouw ziet 's avonds in Amsterdam</w:t>
            </w:r>
          </w:p>
        </w:tc>
        <w:tc>
          <w:tcPr>
            <w:tcW w:type="dxa" w:w="2160"/>
          </w:tcPr>
          <w:p>
            <w:r>
              <w:t>La femme voit le soir à Amsterdam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Hij telt 's middags de dagen</w:t>
            </w:r>
          </w:p>
        </w:tc>
        <w:tc>
          <w:tcPr>
            <w:tcW w:type="dxa" w:w="2160"/>
          </w:tcPr>
          <w:p>
            <w:r>
              <w:t>Il compte les jours l'après-midi</w:t>
            </w:r>
          </w:p>
        </w:tc>
        <w:tc>
          <w:tcPr>
            <w:tcW w:type="dxa" w:w="2160"/>
          </w:tcPr>
          <w:p>
            <w:r>
              <w:t>Règle 2.2: GNS + Verbe + Temps + COD</w:t>
            </w:r>
          </w:p>
        </w:tc>
        <w:tc>
          <w:tcPr>
            <w:tcW w:type="dxa" w:w="2160"/>
          </w:tcPr>
          <w:p>
            <w:r>
              <w:t>Ik eet morgen het eten</w:t>
            </w:r>
          </w:p>
        </w:tc>
      </w:tr>
      <w:tr>
        <w:tc>
          <w:tcPr>
            <w:tcW w:type="dxa" w:w="2160"/>
          </w:tcPr>
          <w:p>
            <w:r>
              <w:t>Jij geeft om 8 uur op het plein</w:t>
            </w:r>
          </w:p>
        </w:tc>
        <w:tc>
          <w:tcPr>
            <w:tcW w:type="dxa" w:w="2160"/>
          </w:tcPr>
          <w:p>
            <w:r>
              <w:t>Tu donnes quelque chose à 8 heures sur la place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Het kind geeft morgen in het café</w:t>
            </w:r>
          </w:p>
        </w:tc>
        <w:tc>
          <w:tcPr>
            <w:tcW w:type="dxa" w:w="2160"/>
          </w:tcPr>
          <w:p>
            <w:r>
              <w:t>L'enfant donne quelque chose demain au café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Jullie praten in Spanje</w:t>
            </w:r>
          </w:p>
        </w:tc>
        <w:tc>
          <w:tcPr>
            <w:tcW w:type="dxa" w:w="2160"/>
          </w:tcPr>
          <w:p>
            <w:r>
              <w:t>Vous parlez en Espagne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Jij kon 's avonds in de winkel</w:t>
            </w:r>
          </w:p>
        </w:tc>
        <w:tc>
          <w:tcPr>
            <w:tcW w:type="dxa" w:w="2160"/>
          </w:tcPr>
          <w:p>
            <w:r>
              <w:t>Tu pouvais le soir au magasin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Jij reist van 9 tot 5</w:t>
            </w:r>
          </w:p>
        </w:tc>
        <w:tc>
          <w:tcPr>
            <w:tcW w:type="dxa" w:w="2160"/>
          </w:tcPr>
          <w:p>
            <w:r>
              <w:t>Tu voyage de 9 à 17 heures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Hij geeft in de nacht</w:t>
            </w:r>
          </w:p>
        </w:tc>
        <w:tc>
          <w:tcPr>
            <w:tcW w:type="dxa" w:w="2160"/>
          </w:tcPr>
          <w:p>
            <w:r>
              <w:t>Il donne quelque chose la nuit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De vrouw hebt zondag niet</w:t>
            </w:r>
          </w:p>
        </w:tc>
        <w:tc>
          <w:tcPr>
            <w:tcW w:type="dxa" w:w="2160"/>
          </w:tcPr>
          <w:p>
            <w:r>
              <w:t>La femme as dimanche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De jongen denkt aan de vakantie in de stad</w:t>
            </w:r>
          </w:p>
        </w:tc>
        <w:tc>
          <w:tcPr>
            <w:tcW w:type="dxa" w:w="2160"/>
          </w:tcPr>
          <w:p>
            <w:r>
              <w:t>Le garçon pense aux vacances en ville</w:t>
            </w:r>
          </w:p>
        </w:tc>
        <w:tc>
          <w:tcPr>
            <w:tcW w:type="dxa" w:w="2160"/>
          </w:tcPr>
          <w:p>
            <w:r>
              <w:t>Règle 2.3: GNS + Verbe + COD + Lieu</w:t>
            </w:r>
          </w:p>
        </w:tc>
        <w:tc>
          <w:tcPr>
            <w:tcW w:type="dxa" w:w="2160"/>
          </w:tcPr>
          <w:p>
            <w:r>
              <w:t>Ik wil een reis naar Spanje maken</w:t>
            </w:r>
          </w:p>
        </w:tc>
      </w:tr>
      <w:tr>
        <w:tc>
          <w:tcPr>
            <w:tcW w:type="dxa" w:w="2160"/>
          </w:tcPr>
          <w:p>
            <w:r>
              <w:t>De man rijdt het paard</w:t>
            </w:r>
          </w:p>
        </w:tc>
        <w:tc>
          <w:tcPr>
            <w:tcW w:type="dxa" w:w="2160"/>
          </w:tcPr>
          <w:p>
            <w:r>
              <w:t>L'homme conduit le cheval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Hij kon in de stad</w:t>
            </w:r>
          </w:p>
        </w:tc>
        <w:tc>
          <w:tcPr>
            <w:tcW w:type="dxa" w:w="2160"/>
          </w:tcPr>
          <w:p>
            <w:r>
              <w:t>Il pouvait en ville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Jij dacht na het werk</w:t>
            </w:r>
          </w:p>
        </w:tc>
        <w:tc>
          <w:tcPr>
            <w:tcW w:type="dxa" w:w="2160"/>
          </w:tcPr>
          <w:p>
            <w:r>
              <w:t>Tu pensais après le travail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Het kind haalde 's avonds in Amsterdam</w:t>
            </w:r>
          </w:p>
        </w:tc>
        <w:tc>
          <w:tcPr>
            <w:tcW w:type="dxa" w:w="2160"/>
          </w:tcPr>
          <w:p>
            <w:r>
              <w:t>L'enfant cherchait le soir à Amsterdam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Het kind was volgende maand</w:t>
            </w:r>
          </w:p>
        </w:tc>
        <w:tc>
          <w:tcPr>
            <w:tcW w:type="dxa" w:w="2160"/>
          </w:tcPr>
          <w:p>
            <w:r>
              <w:t>L'enfant était le mois prochain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Het kind rekent de nummers</w:t>
            </w:r>
          </w:p>
        </w:tc>
        <w:tc>
          <w:tcPr>
            <w:tcW w:type="dxa" w:w="2160"/>
          </w:tcPr>
          <w:p>
            <w:r>
              <w:t>L'enfant compte les chiffres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Jullie kwamen op school</w:t>
            </w:r>
          </w:p>
        </w:tc>
        <w:tc>
          <w:tcPr>
            <w:tcW w:type="dxa" w:w="2160"/>
          </w:tcPr>
          <w:p>
            <w:r>
              <w:t>Vous veniez à l'école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Jij antwoordt woensdag</w:t>
            </w:r>
          </w:p>
        </w:tc>
        <w:tc>
          <w:tcPr>
            <w:tcW w:type="dxa" w:w="2160"/>
          </w:tcPr>
          <w:p>
            <w:r>
              <w:t>Tu réponds mercredi</w:t>
            </w:r>
          </w:p>
        </w:tc>
        <w:tc>
          <w:tcPr>
            <w:tcW w:type="dxa" w:w="2160"/>
          </w:tcPr>
          <w:p>
            <w:r>
              <w:t>Règle 1.1: GNS + Verbe + Temps</w:t>
            </w:r>
          </w:p>
        </w:tc>
        <w:tc>
          <w:tcPr>
            <w:tcW w:type="dxa" w:w="2160"/>
          </w:tcPr>
          <w:p>
            <w:r>
              <w:t>Bert komt vandaag</w:t>
            </w:r>
          </w:p>
        </w:tc>
      </w:tr>
      <w:tr>
        <w:tc>
          <w:tcPr>
            <w:tcW w:type="dxa" w:w="2160"/>
          </w:tcPr>
          <w:p>
            <w:r>
              <w:t>De vrouw moet maandag in het restaurant niet</w:t>
            </w:r>
          </w:p>
        </w:tc>
        <w:tc>
          <w:tcPr>
            <w:tcW w:type="dxa" w:w="2160"/>
          </w:tcPr>
          <w:p>
            <w:r>
              <w:t>La femme moet lundi au restaurant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De jongen leert vrijdag het boek in het park</w:t>
            </w:r>
          </w:p>
        </w:tc>
        <w:tc>
          <w:tcPr>
            <w:tcW w:type="dxa" w:w="2160"/>
          </w:tcPr>
          <w:p>
            <w:r>
              <w:t>Le garçon apprend le livre vendredi au parc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Ik leerde de les</w:t>
            </w:r>
          </w:p>
        </w:tc>
        <w:tc>
          <w:tcPr>
            <w:tcW w:type="dxa" w:w="2160"/>
          </w:tcPr>
          <w:p>
            <w:r>
              <w:t>J'apprenais la leçon</w:t>
            </w:r>
          </w:p>
        </w:tc>
        <w:tc>
          <w:tcPr>
            <w:tcW w:type="dxa" w:w="2160"/>
          </w:tcPr>
          <w:p>
            <w:r>
              <w:t>Règle 3.1: Imparfait - GNS + Verbe + COD</w:t>
            </w:r>
          </w:p>
        </w:tc>
        <w:tc>
          <w:tcPr>
            <w:tcW w:type="dxa" w:w="2160"/>
          </w:tcPr>
          <w:p>
            <w:r>
              <w:t>Zij zagen de hond</w:t>
            </w:r>
          </w:p>
        </w:tc>
      </w:tr>
      <w:tr>
        <w:tc>
          <w:tcPr>
            <w:tcW w:type="dxa" w:w="2160"/>
          </w:tcPr>
          <w:p>
            <w:r>
              <w:t>Zij leert Nederlands gisterdag op het terras</w:t>
            </w:r>
          </w:p>
        </w:tc>
        <w:tc>
          <w:tcPr>
            <w:tcW w:type="dxa" w:w="2160"/>
          </w:tcPr>
          <w:p>
            <w:r>
              <w:t>Elle apprend le néerlandais hier sur la terrasse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Hij werkt 's ochtends de taak op straat</w:t>
            </w:r>
          </w:p>
        </w:tc>
        <w:tc>
          <w:tcPr>
            <w:tcW w:type="dxa" w:w="2160"/>
          </w:tcPr>
          <w:p>
            <w:r>
              <w:t>Il travaille à la tâche le matin dans la rue</w:t>
            </w:r>
          </w:p>
        </w:tc>
        <w:tc>
          <w:tcPr>
            <w:tcW w:type="dxa" w:w="2160"/>
          </w:tcPr>
          <w:p>
            <w:r>
              <w:t>Règle 4.1: GNS + Verbe + Temps + COD + Lieu</w:t>
            </w:r>
          </w:p>
        </w:tc>
        <w:tc>
          <w:tcPr>
            <w:tcW w:type="dxa" w:w="2160"/>
          </w:tcPr>
          <w:p>
            <w:r>
              <w:t>Wij brengen het cadeau morgen naar Amsterdam</w:t>
            </w:r>
          </w:p>
        </w:tc>
      </w:tr>
      <w:tr>
        <w:tc>
          <w:tcPr>
            <w:tcW w:type="dxa" w:w="2160"/>
          </w:tcPr>
          <w:p>
            <w:r>
              <w:t>De jongen kwam maandag</w:t>
            </w:r>
          </w:p>
        </w:tc>
        <w:tc>
          <w:tcPr>
            <w:tcW w:type="dxa" w:w="2160"/>
          </w:tcPr>
          <w:p>
            <w:r>
              <w:t>Le garçon venait lundi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Hij dacht in het park</w:t>
            </w:r>
          </w:p>
        </w:tc>
        <w:tc>
          <w:tcPr>
            <w:tcW w:type="dxa" w:w="2160"/>
          </w:tcPr>
          <w:p>
            <w:r>
              <w:t>Il pensait au parc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Jullie luisterden in het café</w:t>
            </w:r>
          </w:p>
        </w:tc>
        <w:tc>
          <w:tcPr>
            <w:tcW w:type="dxa" w:w="2160"/>
          </w:tcPr>
          <w:p>
            <w:r>
              <w:t>Vous écoutiez au café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Wij werken het plan</w:t>
            </w:r>
          </w:p>
        </w:tc>
        <w:tc>
          <w:tcPr>
            <w:tcW w:type="dxa" w:w="2160"/>
          </w:tcPr>
          <w:p>
            <w:r>
              <w:t>Nous travaillent le plan</w:t>
            </w:r>
          </w:p>
        </w:tc>
        <w:tc>
          <w:tcPr>
            <w:tcW w:type="dxa" w:w="2160"/>
          </w:tcPr>
          <w:p>
            <w:r>
              <w:t>Règle 2.1: GNS + Verbe + COD</w:t>
            </w:r>
          </w:p>
        </w:tc>
        <w:tc>
          <w:tcPr>
            <w:tcW w:type="dxa" w:w="2160"/>
          </w:tcPr>
          <w:p>
            <w:r>
              <w:t>Hij kent de hond</w:t>
            </w:r>
          </w:p>
        </w:tc>
      </w:tr>
      <w:tr>
        <w:tc>
          <w:tcPr>
            <w:tcW w:type="dxa" w:w="2160"/>
          </w:tcPr>
          <w:p>
            <w:r>
              <w:t>Wij komen vandaag in de bibliotheek</w:t>
            </w:r>
          </w:p>
        </w:tc>
        <w:tc>
          <w:tcPr>
            <w:tcW w:type="dxa" w:w="2160"/>
          </w:tcPr>
          <w:p>
            <w:r>
              <w:t>Nous venons aujourd'hui à la bibliothèque</w:t>
            </w:r>
          </w:p>
        </w:tc>
        <w:tc>
          <w:tcPr>
            <w:tcW w:type="dxa" w:w="2160"/>
          </w:tcPr>
          <w:p>
            <w:r>
              <w:t>Règle 2.4: GNS + Verbe + Temps + Lieu</w:t>
            </w:r>
          </w:p>
        </w:tc>
        <w:tc>
          <w:tcPr>
            <w:tcW w:type="dxa" w:w="2160"/>
          </w:tcPr>
          <w:p>
            <w:r>
              <w:t>Zij is op zondag naar het museum gegaan</w:t>
            </w:r>
          </w:p>
        </w:tc>
      </w:tr>
      <w:tr>
        <w:tc>
          <w:tcPr>
            <w:tcW w:type="dxa" w:w="2160"/>
          </w:tcPr>
          <w:p>
            <w:r>
              <w:t>Het kind rijdt het paard zaterdag in de stad</w:t>
            </w:r>
          </w:p>
        </w:tc>
        <w:tc>
          <w:tcPr>
            <w:tcW w:type="dxa" w:w="2160"/>
          </w:tcPr>
          <w:p>
            <w:r>
              <w:t>L'enfant conduit le cheval samedi en ville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Jij zet zaterdag in Spanje niet</w:t>
            </w:r>
          </w:p>
        </w:tc>
        <w:tc>
          <w:tcPr>
            <w:tcW w:type="dxa" w:w="2160"/>
          </w:tcPr>
          <w:p>
            <w:r>
              <w:t>Tu ne mets pas samedi en Espagne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Zij blijven na het werk niet</w:t>
            </w:r>
          </w:p>
        </w:tc>
        <w:tc>
          <w:tcPr>
            <w:tcW w:type="dxa" w:w="2160"/>
          </w:tcPr>
          <w:p>
            <w:r>
              <w:t>Elle restent après le travail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  <w:tr>
        <w:tc>
          <w:tcPr>
            <w:tcW w:type="dxa" w:w="2160"/>
          </w:tcPr>
          <w:p>
            <w:r>
              <w:t>Zij hebt in Nederland</w:t>
            </w:r>
          </w:p>
        </w:tc>
        <w:tc>
          <w:tcPr>
            <w:tcW w:type="dxa" w:w="2160"/>
          </w:tcPr>
          <w:p>
            <w:r>
              <w:t>Elle a aux Pays-Bas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Ik had 's avonds</w:t>
            </w:r>
          </w:p>
        </w:tc>
        <w:tc>
          <w:tcPr>
            <w:tcW w:type="dxa" w:w="2160"/>
          </w:tcPr>
          <w:p>
            <w:r>
              <w:t>J'avais le soir</w:t>
            </w:r>
          </w:p>
        </w:tc>
        <w:tc>
          <w:tcPr>
            <w:tcW w:type="dxa" w:w="2160"/>
          </w:tcPr>
          <w:p>
            <w:r>
              <w:t>Règle 3.2: Imparfait - GNS + Verbe + Temps</w:t>
            </w:r>
          </w:p>
        </w:tc>
        <w:tc>
          <w:tcPr>
            <w:tcW w:type="dxa" w:w="2160"/>
          </w:tcPr>
          <w:p>
            <w:r>
              <w:t>Zij kwamen gisterdag</w:t>
            </w:r>
          </w:p>
        </w:tc>
      </w:tr>
      <w:tr>
        <w:tc>
          <w:tcPr>
            <w:tcW w:type="dxa" w:w="2160"/>
          </w:tcPr>
          <w:p>
            <w:r>
              <w:t>Hij kan in de stad niet</w:t>
            </w:r>
          </w:p>
        </w:tc>
        <w:tc>
          <w:tcPr>
            <w:tcW w:type="dxa" w:w="2160"/>
          </w:tcPr>
          <w:p>
            <w:r>
              <w:t>Il peux en ville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Wij houden in de nacht in Amsterdam niet</w:t>
            </w:r>
          </w:p>
        </w:tc>
        <w:tc>
          <w:tcPr>
            <w:tcW w:type="dxa" w:w="2160"/>
          </w:tcPr>
          <w:p>
            <w:r>
              <w:t>Nous aiment la nuit à Amsterdam</w:t>
            </w:r>
          </w:p>
        </w:tc>
        <w:tc>
          <w:tcPr>
            <w:tcW w:type="dxa" w:w="2160"/>
          </w:tcPr>
          <w:p>
            <w:r>
              <w:t>Règle 4.2: GNS + Verbe + Temps + Lieu + Négation</w:t>
            </w:r>
          </w:p>
        </w:tc>
        <w:tc>
          <w:tcPr>
            <w:tcW w:type="dxa" w:w="2160"/>
          </w:tcPr>
          <w:p>
            <w:r>
              <w:t>Zij eten vandaag in het restaurant niet</w:t>
            </w:r>
          </w:p>
        </w:tc>
      </w:tr>
      <w:tr>
        <w:tc>
          <w:tcPr>
            <w:tcW w:type="dxa" w:w="2160"/>
          </w:tcPr>
          <w:p>
            <w:r>
              <w:t>Zij kookt op straat niet</w:t>
            </w:r>
          </w:p>
        </w:tc>
        <w:tc>
          <w:tcPr>
            <w:tcW w:type="dxa" w:w="2160"/>
          </w:tcPr>
          <w:p>
            <w:r>
              <w:t>Elle ne cuisine pas dans la rue</w:t>
            </w:r>
          </w:p>
        </w:tc>
        <w:tc>
          <w:tcPr>
            <w:tcW w:type="dxa" w:w="2160"/>
          </w:tcPr>
          <w:p>
            <w:r>
              <w:t>Règle 1.4: GNS + Verbe + Lieu + Négation</w:t>
            </w:r>
          </w:p>
        </w:tc>
        <w:tc>
          <w:tcPr>
            <w:tcW w:type="dxa" w:w="2160"/>
          </w:tcPr>
          <w:p>
            <w:r>
              <w:t>Peter gaat naar het museum niet</w:t>
            </w:r>
          </w:p>
        </w:tc>
      </w:tr>
      <w:tr>
        <w:tc>
          <w:tcPr>
            <w:tcW w:type="dxa" w:w="2160"/>
          </w:tcPr>
          <w:p>
            <w:r>
              <w:t>De jongen nam in de bibliotheek</w:t>
            </w:r>
          </w:p>
        </w:tc>
        <w:tc>
          <w:tcPr>
            <w:tcW w:type="dxa" w:w="2160"/>
          </w:tcPr>
          <w:p>
            <w:r>
              <w:t>Le garçon prenais quelque chose à la bibliothèque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man houdt op het plein</w:t>
            </w:r>
          </w:p>
        </w:tc>
        <w:tc>
          <w:tcPr>
            <w:tcW w:type="dxa" w:w="2160"/>
          </w:tcPr>
          <w:p>
            <w:r>
              <w:t>L'homme aime sur la place</w:t>
            </w:r>
          </w:p>
        </w:tc>
        <w:tc>
          <w:tcPr>
            <w:tcW w:type="dxa" w:w="2160"/>
          </w:tcPr>
          <w:p>
            <w:r>
              <w:t>Règle 1.3: GNS + Verbe + Lieu</w:t>
            </w:r>
          </w:p>
        </w:tc>
        <w:tc>
          <w:tcPr>
            <w:tcW w:type="dxa" w:w="2160"/>
          </w:tcPr>
          <w:p>
            <w:r>
              <w:t>Zij gaan naar Amsterdam</w:t>
            </w:r>
          </w:p>
        </w:tc>
      </w:tr>
      <w:tr>
        <w:tc>
          <w:tcPr>
            <w:tcW w:type="dxa" w:w="2160"/>
          </w:tcPr>
          <w:p>
            <w:r>
              <w:t>De man mocht dinsdag op het plein</w:t>
            </w:r>
          </w:p>
        </w:tc>
        <w:tc>
          <w:tcPr>
            <w:tcW w:type="dxa" w:w="2160"/>
          </w:tcPr>
          <w:p>
            <w:r>
              <w:t>L'homme pouvait mardi sur la place</w:t>
            </w:r>
          </w:p>
        </w:tc>
        <w:tc>
          <w:tcPr>
            <w:tcW w:type="dxa" w:w="2160"/>
          </w:tcPr>
          <w:p>
            <w:r>
              <w:t>Règle 3.4: Imparfait - GNS + Verbe + Temps + Lieu</w:t>
            </w:r>
          </w:p>
        </w:tc>
        <w:tc>
          <w:tcPr>
            <w:tcW w:type="dxa" w:w="2160"/>
          </w:tcPr>
          <w:p>
            <w:r>
              <w:t>Zij gingen gisterdag naar Amsterdam</w:t>
            </w:r>
          </w:p>
        </w:tc>
      </w:tr>
      <w:tr>
        <w:tc>
          <w:tcPr>
            <w:tcW w:type="dxa" w:w="2160"/>
          </w:tcPr>
          <w:p>
            <w:r>
              <w:t>Ik rijd de fiets 's ochtends in het café</w:t>
            </w:r>
          </w:p>
        </w:tc>
        <w:tc>
          <w:tcPr>
            <w:tcW w:type="dxa" w:w="2160"/>
          </w:tcPr>
          <w:p>
            <w:r>
              <w:t>Je vais à vélo le matin au café</w:t>
            </w:r>
          </w:p>
        </w:tc>
        <w:tc>
          <w:tcPr>
            <w:tcW w:type="dxa" w:w="2160"/>
          </w:tcPr>
          <w:p>
            <w:r>
              <w:t>Règle 4.3: GNS + Verbe + COD + Temps + Lieu</w:t>
            </w:r>
          </w:p>
        </w:tc>
        <w:tc>
          <w:tcPr>
            <w:tcW w:type="dxa" w:w="2160"/>
          </w:tcPr>
          <w:p>
            <w:r>
              <w:t>Ik breng het boek morgen naar het museum</w:t>
            </w:r>
          </w:p>
        </w:tc>
      </w:tr>
      <w:tr>
        <w:tc>
          <w:tcPr>
            <w:tcW w:type="dxa" w:w="2160"/>
          </w:tcPr>
          <w:p>
            <w:r>
              <w:t>Ik reisde in het park</w:t>
            </w:r>
          </w:p>
        </w:tc>
        <w:tc>
          <w:tcPr>
            <w:tcW w:type="dxa" w:w="2160"/>
          </w:tcPr>
          <w:p>
            <w:r>
              <w:t>Je voyageais au parc</w:t>
            </w:r>
          </w:p>
        </w:tc>
        <w:tc>
          <w:tcPr>
            <w:tcW w:type="dxa" w:w="2160"/>
          </w:tcPr>
          <w:p>
            <w:r>
              <w:t>Règle 3.3: Imparfait - GNS + Verbe + Lieu</w:t>
            </w:r>
          </w:p>
        </w:tc>
        <w:tc>
          <w:tcPr>
            <w:tcW w:type="dxa" w:w="2160"/>
          </w:tcPr>
          <w:p>
            <w:r>
              <w:t>Wij waren in het park</w:t>
            </w:r>
          </w:p>
        </w:tc>
      </w:tr>
      <w:tr>
        <w:tc>
          <w:tcPr>
            <w:tcW w:type="dxa" w:w="2160"/>
          </w:tcPr>
          <w:p>
            <w:r>
              <w:t>De man reist 's ochtends niet</w:t>
            </w:r>
          </w:p>
        </w:tc>
        <w:tc>
          <w:tcPr>
            <w:tcW w:type="dxa" w:w="2160"/>
          </w:tcPr>
          <w:p>
            <w:r>
              <w:t>L'homme voyage le matin</w:t>
            </w:r>
          </w:p>
        </w:tc>
        <w:tc>
          <w:tcPr>
            <w:tcW w:type="dxa" w:w="2160"/>
          </w:tcPr>
          <w:p>
            <w:r>
              <w:t>Règle 1.2: GNS + Verbe + Temps + Négation</w:t>
            </w:r>
          </w:p>
        </w:tc>
        <w:tc>
          <w:tcPr>
            <w:tcW w:type="dxa" w:w="2160"/>
          </w:tcPr>
          <w:p>
            <w:r>
              <w:t>Bert komt vandaag niet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